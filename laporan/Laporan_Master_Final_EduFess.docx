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Arial" w:hAnsi="Arial"/>
          <w:color w:val="0F172A"/>
        </w:rPr>
        <w:t>LAPORAN KOMPREHENSIF PROGRES DAN RENCANA PENGEMBANGAN APLIKASI EDUFESS</w:t>
      </w:r>
    </w:p>
    <w:p>
      <w:pPr>
        <w:pStyle w:val="Heading3"/>
        <w:spacing w:before="160" w:after="60"/>
      </w:pPr>
      <w:r>
        <w:rPr>
          <w:rFonts w:ascii="Arial" w:hAnsi="Arial"/>
          <w:color w:val="334155"/>
        </w:rPr>
        <w:t>(Media Berbagi Pengetahuan / Menfess Sekolah dan Layanan Bimbingan Konseling Privat)</w:t>
      </w:r>
    </w:p>
    <w:p>
      <w:pPr>
        <w:spacing w:before="40" w:after="80" w:line="276" w:lineRule="auto"/>
      </w:pPr>
      <w:r/>
      <w:r>
        <w:rPr>
          <w:b/>
        </w:rPr>
        <w:t>Dokumen Master Terpadu Seluruh Progres (Proposal PRD/SRD, Progress 1, Progress 2, Progress 3, Progress 4, dan Target Final Sementara)</w:t>
      </w:r>
      <w:r/>
    </w:p>
    <w:p>
      <w:pPr>
        <w:spacing w:after="80"/>
      </w:pPr>
      <w:r>
        <w:rPr>
          <w:color w:val="C8C8C8"/>
        </w:rPr>
        <w:t>—————————————————————————————————————————————</w:t>
      </w:r>
    </w:p>
    <w:p>
      <w:pPr>
        <w:spacing w:before="40" w:after="80" w:line="276" w:lineRule="auto"/>
      </w:pPr>
      <w:r/>
      <w:r>
        <w:rPr>
          <w:b/>
        </w:rPr>
        <w:t>Mata Kuliah:</w:t>
      </w:r>
      <w:r>
        <w:t xml:space="preserve"> Mobile Programming  </w:t>
      </w:r>
    </w:p>
    <w:p>
      <w:pPr>
        <w:spacing w:before="40" w:after="80" w:line="276" w:lineRule="auto"/>
      </w:pPr>
      <w:r/>
      <w:r>
        <w:rPr>
          <w:b/>
        </w:rPr>
        <w:t>Dosen Pengampu:</w:t>
      </w:r>
      <w:r>
        <w:t xml:space="preserve"> Ghea Chandra Surawan, M.Pd.  </w:t>
      </w:r>
    </w:p>
    <w:tbl>
      <w:tblPr>
        <w:tblW w:type="auto" w:w="0"/>
        <w:jc w:val="center"/>
        <w:tblLook w:firstColumn="1" w:firstRow="1" w:lastColumn="0" w:lastRow="0" w:noHBand="0" w:noVBand="1" w:val="04A0"/>
      </w:tblPr>
      <w:tblGrid>
        <w:gridCol w:w="4536"/>
        <w:gridCol w:w="4536"/>
      </w:tblGrid>
      <w:tr>
        <w:tc>
          <w:tcPr>
            <w:tcW w:type="dxa" w:w="4536"/>
            <w:tcMar>
              <w:top w:w="80" w:type="dxa"/>
              <w:bottom w:w="80" w:type="dxa"/>
              <w:left w:w="120" w:type="dxa"/>
              <w:right w:w="120" w:type="dxa"/>
            </w:tcMar>
            <w:shd w:fill="1E293B"/>
          </w:tcPr>
          <w:p>
            <w:pPr>
              <w:jc w:val="center"/>
            </w:pPr>
            <w:r>
              <w:rPr>
                <w:b/>
                <w:color w:val="FFFFFF"/>
                <w:sz w:val="19"/>
              </w:rPr>
              <w:t>Identitas Penyusun</w:t>
            </w:r>
          </w:p>
        </w:tc>
        <w:tc>
          <w:tcPr>
            <w:tcW w:type="dxa" w:w="4536"/>
            <w:tcMar>
              <w:top w:w="80" w:type="dxa"/>
              <w:bottom w:w="80" w:type="dxa"/>
              <w:left w:w="120" w:type="dxa"/>
              <w:right w:w="120" w:type="dxa"/>
            </w:tcMar>
            <w:shd w:fill="1E293B"/>
          </w:tcPr>
          <w:p>
            <w:pPr>
              <w:jc w:val="center"/>
            </w:pPr>
            <w:r>
              <w:rPr>
                <w:b/>
                <w:color w:val="FFFFFF"/>
                <w:sz w:val="19"/>
              </w:rPr>
              <w:t>Keterangan</w:t>
            </w:r>
          </w:p>
        </w:tc>
      </w:tr>
      <w:tr>
        <w:tc>
          <w:tcPr>
            <w:tcW w:type="dxa" w:w="4536"/>
            <w:tcMar>
              <w:top w:w="80" w:type="dxa"/>
              <w:bottom w:w="80" w:type="dxa"/>
              <w:left w:w="120" w:type="dxa"/>
              <w:right w:w="120" w:type="dxa"/>
            </w:tcMar>
            <w:shd w:fill="F8FAFC"/>
          </w:tcPr>
          <w:p>
            <w:r>
              <w:rPr>
                <w:sz w:val="18"/>
              </w:rPr>
              <w:t>**Nama Mahasiswa**</w:t>
            </w:r>
          </w:p>
        </w:tc>
        <w:tc>
          <w:tcPr>
            <w:tcW w:type="dxa" w:w="4536"/>
            <w:tcMar>
              <w:top w:w="80" w:type="dxa"/>
              <w:bottom w:w="80" w:type="dxa"/>
              <w:left w:w="120" w:type="dxa"/>
              <w:right w:w="120" w:type="dxa"/>
            </w:tcMar>
            <w:shd w:fill="F8FAFC"/>
          </w:tcPr>
          <w:p>
            <w:r>
              <w:rPr>
                <w:sz w:val="18"/>
              </w:rPr>
              <w:t>Mila Novelia</w:t>
            </w:r>
          </w:p>
        </w:tc>
      </w:tr>
      <w:tr>
        <w:tc>
          <w:tcPr>
            <w:tcW w:type="dxa" w:w="4536"/>
            <w:tcMar>
              <w:top w:w="80" w:type="dxa"/>
              <w:bottom w:w="80" w:type="dxa"/>
              <w:left w:w="120" w:type="dxa"/>
              <w:right w:w="120" w:type="dxa"/>
            </w:tcMar>
            <w:shd w:fill="FFFFFF"/>
          </w:tcPr>
          <w:p>
            <w:r>
              <w:rPr>
                <w:sz w:val="18"/>
              </w:rPr>
              <w:t>**NPM**</w:t>
            </w:r>
          </w:p>
        </w:tc>
        <w:tc>
          <w:tcPr>
            <w:tcW w:type="dxa" w:w="4536"/>
            <w:tcMar>
              <w:top w:w="80" w:type="dxa"/>
              <w:bottom w:w="80" w:type="dxa"/>
              <w:left w:w="120" w:type="dxa"/>
              <w:right w:w="120" w:type="dxa"/>
            </w:tcMar>
            <w:shd w:fill="FFFFFF"/>
          </w:tcPr>
          <w:p>
            <w:r>
              <w:rPr>
                <w:sz w:val="18"/>
              </w:rPr>
              <w:t>2413025051</w:t>
            </w:r>
          </w:p>
        </w:tc>
      </w:tr>
      <w:tr>
        <w:tc>
          <w:tcPr>
            <w:tcW w:type="dxa" w:w="4536"/>
            <w:tcMar>
              <w:top w:w="80" w:type="dxa"/>
              <w:bottom w:w="80" w:type="dxa"/>
              <w:left w:w="120" w:type="dxa"/>
              <w:right w:w="120" w:type="dxa"/>
            </w:tcMar>
            <w:shd w:fill="F8FAFC"/>
          </w:tcPr>
          <w:p>
            <w:r>
              <w:rPr>
                <w:sz w:val="18"/>
              </w:rPr>
              <w:t>**Kelas**</w:t>
            </w:r>
          </w:p>
        </w:tc>
        <w:tc>
          <w:tcPr>
            <w:tcW w:type="dxa" w:w="4536"/>
            <w:tcMar>
              <w:top w:w="80" w:type="dxa"/>
              <w:bottom w:w="80" w:type="dxa"/>
              <w:left w:w="120" w:type="dxa"/>
              <w:right w:w="120" w:type="dxa"/>
            </w:tcMar>
            <w:shd w:fill="F8FAFC"/>
          </w:tcPr>
          <w:p>
            <w:r>
              <w:rPr>
                <w:sz w:val="18"/>
              </w:rPr>
              <w:t>PTI A</w:t>
            </w:r>
          </w:p>
        </w:tc>
      </w:tr>
      <w:tr>
        <w:tc>
          <w:tcPr>
            <w:tcW w:type="dxa" w:w="4536"/>
            <w:tcMar>
              <w:top w:w="80" w:type="dxa"/>
              <w:bottom w:w="80" w:type="dxa"/>
              <w:left w:w="120" w:type="dxa"/>
              <w:right w:w="120" w:type="dxa"/>
            </w:tcMar>
            <w:shd w:fill="FFFFFF"/>
          </w:tcPr>
          <w:p>
            <w:r>
              <w:rPr>
                <w:sz w:val="18"/>
              </w:rPr>
              <w:t>**Program Studi**</w:t>
            </w:r>
          </w:p>
        </w:tc>
        <w:tc>
          <w:tcPr>
            <w:tcW w:type="dxa" w:w="4536"/>
            <w:tcMar>
              <w:top w:w="80" w:type="dxa"/>
              <w:bottom w:w="80" w:type="dxa"/>
              <w:left w:w="120" w:type="dxa"/>
              <w:right w:w="120" w:type="dxa"/>
            </w:tcMar>
            <w:shd w:fill="FFFFFF"/>
          </w:tcPr>
          <w:p>
            <w:r>
              <w:rPr>
                <w:sz w:val="18"/>
              </w:rPr>
              <w:t>Pendidikan Teknologi Informasi (PTI)</w:t>
            </w:r>
          </w:p>
        </w:tc>
      </w:tr>
      <w:tr>
        <w:tc>
          <w:tcPr>
            <w:tcW w:type="dxa" w:w="4536"/>
            <w:tcMar>
              <w:top w:w="80" w:type="dxa"/>
              <w:bottom w:w="80" w:type="dxa"/>
              <w:left w:w="120" w:type="dxa"/>
              <w:right w:w="120" w:type="dxa"/>
            </w:tcMar>
            <w:shd w:fill="F8FAFC"/>
          </w:tcPr>
          <w:p>
            <w:r>
              <w:rPr>
                <w:sz w:val="18"/>
              </w:rPr>
              <w:t>**Jurusan**</w:t>
            </w:r>
          </w:p>
        </w:tc>
        <w:tc>
          <w:tcPr>
            <w:tcW w:type="dxa" w:w="4536"/>
            <w:tcMar>
              <w:top w:w="80" w:type="dxa"/>
              <w:bottom w:w="80" w:type="dxa"/>
              <w:left w:w="120" w:type="dxa"/>
              <w:right w:w="120" w:type="dxa"/>
            </w:tcMar>
            <w:shd w:fill="F8FAFC"/>
          </w:tcPr>
          <w:p>
            <w:r>
              <w:rPr>
                <w:sz w:val="18"/>
              </w:rPr>
              <w:t>Pendidikan Matematika dan Ilmu Pengetahuan Alam</w:t>
            </w:r>
          </w:p>
        </w:tc>
      </w:tr>
      <w:tr>
        <w:tc>
          <w:tcPr>
            <w:tcW w:type="dxa" w:w="4536"/>
            <w:tcMar>
              <w:top w:w="80" w:type="dxa"/>
              <w:bottom w:w="80" w:type="dxa"/>
              <w:left w:w="120" w:type="dxa"/>
              <w:right w:w="120" w:type="dxa"/>
            </w:tcMar>
            <w:shd w:fill="FFFFFF"/>
          </w:tcPr>
          <w:p>
            <w:r>
              <w:rPr>
                <w:sz w:val="18"/>
              </w:rPr>
              <w:t>**Fakultas**</w:t>
            </w:r>
          </w:p>
        </w:tc>
        <w:tc>
          <w:tcPr>
            <w:tcW w:type="dxa" w:w="4536"/>
            <w:tcMar>
              <w:top w:w="80" w:type="dxa"/>
              <w:bottom w:w="80" w:type="dxa"/>
              <w:left w:w="120" w:type="dxa"/>
              <w:right w:w="120" w:type="dxa"/>
            </w:tcMar>
            <w:shd w:fill="FFFFFF"/>
          </w:tcPr>
          <w:p>
            <w:r>
              <w:rPr>
                <w:sz w:val="18"/>
              </w:rPr>
              <w:t>Fakultas Keguruan dan Ilmu Pendidikan (FKIP)</w:t>
            </w:r>
          </w:p>
        </w:tc>
      </w:tr>
      <w:tr>
        <w:tc>
          <w:tcPr>
            <w:tcW w:type="dxa" w:w="4536"/>
            <w:tcMar>
              <w:top w:w="80" w:type="dxa"/>
              <w:bottom w:w="80" w:type="dxa"/>
              <w:left w:w="120" w:type="dxa"/>
              <w:right w:w="120" w:type="dxa"/>
            </w:tcMar>
            <w:shd w:fill="F8FAFC"/>
          </w:tcPr>
          <w:p>
            <w:r>
              <w:rPr>
                <w:sz w:val="18"/>
              </w:rPr>
              <w:t>**Perguruan Tinggi**</w:t>
            </w:r>
          </w:p>
        </w:tc>
        <w:tc>
          <w:tcPr>
            <w:tcW w:type="dxa" w:w="4536"/>
            <w:tcMar>
              <w:top w:w="80" w:type="dxa"/>
              <w:bottom w:w="80" w:type="dxa"/>
              <w:left w:w="120" w:type="dxa"/>
              <w:right w:w="120" w:type="dxa"/>
            </w:tcMar>
            <w:shd w:fill="F8FAFC"/>
          </w:tcPr>
          <w:p>
            <w:r>
              <w:rPr>
                <w:sz w:val="18"/>
              </w:rPr>
              <w:t>Universitas Lampung</w:t>
            </w:r>
          </w:p>
        </w:tc>
      </w:tr>
      <w:tr>
        <w:tc>
          <w:tcPr>
            <w:tcW w:type="dxa" w:w="4536"/>
            <w:tcMar>
              <w:top w:w="80" w:type="dxa"/>
              <w:bottom w:w="80" w:type="dxa"/>
              <w:left w:w="120" w:type="dxa"/>
              <w:right w:w="120" w:type="dxa"/>
            </w:tcMar>
            <w:shd w:fill="FFFFFF"/>
          </w:tcPr>
          <w:p>
            <w:r>
              <w:rPr>
                <w:sz w:val="18"/>
              </w:rPr>
              <w:t>**Tahun Akademik**</w:t>
            </w:r>
          </w:p>
        </w:tc>
        <w:tc>
          <w:tcPr>
            <w:tcW w:type="dxa" w:w="4536"/>
            <w:tcMar>
              <w:top w:w="80" w:type="dxa"/>
              <w:bottom w:w="80" w:type="dxa"/>
              <w:left w:w="120" w:type="dxa"/>
              <w:right w:w="120" w:type="dxa"/>
            </w:tcMar>
            <w:shd w:fill="FFFFFF"/>
          </w:tcPr>
          <w:p>
            <w:r>
              <w:rPr>
                <w:sz w:val="18"/>
              </w:rPr>
              <w:t>2026</w:t>
            </w:r>
          </w:p>
        </w:tc>
      </w:tr>
      <w:tr>
        <w:tc>
          <w:tcPr>
            <w:tcW w:type="dxa" w:w="4536"/>
            <w:tcMar>
              <w:top w:w="80" w:type="dxa"/>
              <w:bottom w:w="80" w:type="dxa"/>
              <w:left w:w="120" w:type="dxa"/>
              <w:right w:w="120" w:type="dxa"/>
            </w:tcMar>
            <w:shd w:fill="F8FAFC"/>
          </w:tcPr>
          <w:p>
            <w:r>
              <w:rPr>
                <w:sz w:val="18"/>
              </w:rPr>
              <w:t>**Tautan Repository**</w:t>
            </w:r>
          </w:p>
        </w:tc>
        <w:tc>
          <w:tcPr>
            <w:tcW w:type="dxa" w:w="4536"/>
            <w:tcMar>
              <w:top w:w="80" w:type="dxa"/>
              <w:bottom w:w="80" w:type="dxa"/>
              <w:left w:w="120" w:type="dxa"/>
              <w:right w:w="120" w:type="dxa"/>
            </w:tcMar>
            <w:shd w:fill="F8FAFC"/>
          </w:tcPr>
          <w:p>
            <w:r>
              <w:rPr>
                <w:sz w:val="18"/>
              </w:rPr>
              <w:t>[https://github.com/Milanovelia/EDUFESS](https://github.com/Milanovelia/EDUFESS)</w:t>
            </w:r>
          </w:p>
        </w:tc>
      </w:tr>
    </w:tbl>
    <w:p>
      <w:pPr>
        <w:spacing w:before="40" w:after="80"/>
      </w:pPr>
    </w:p>
    <w:p>
      <w:pPr>
        <w:spacing w:after="80"/>
      </w:pPr>
      <w:r>
        <w:rPr>
          <w:color w:val="C8C8C8"/>
        </w:rPr>
        <w:t>—————————————————————————————————————————————</w:t>
      </w:r>
    </w:p>
    <w:p>
      <w:pPr>
        <w:pStyle w:val="Heading2"/>
        <w:spacing w:before="240" w:after="80"/>
      </w:pPr>
      <w:r>
        <w:rPr>
          <w:rFonts w:ascii="Arial" w:hAnsi="Arial"/>
          <w:color w:val="1E293B"/>
        </w:rPr>
        <w:t>PENGANTAR DOKUMEN MASTER</w:t>
      </w:r>
    </w:p>
    <w:p>
      <w:pPr>
        <w:spacing w:before="40" w:after="80" w:line="276" w:lineRule="auto"/>
      </w:pPr>
      <w:r>
        <w:t xml:space="preserve">Dokumen ini disusun sebagai </w:t>
      </w:r>
      <w:r>
        <w:rPr>
          <w:b/>
        </w:rPr>
        <w:t>Laporan Master Terpadu</w:t>
      </w:r>
      <w:r>
        <w:t xml:space="preserve"> yang memuat seluruh riwayat perancangan, implementasi, verifikasi, dan rencana kerja aplikasi </w:t>
      </w:r>
      <w:r>
        <w:rPr>
          <w:b/>
        </w:rPr>
        <w:t>EduFess</w:t>
      </w:r>
      <w:r>
        <w:t>. Dokumen ini menggabungkan 6 (enam) tahapan laporan utama menjadi satu kesatuan dokumen yang konsisten:</w:t>
      </w:r>
    </w:p>
    <w:p>
      <w:pPr>
        <w:spacing w:before="40" w:after="80" w:line="276" w:lineRule="auto"/>
      </w:pPr>
      <w:r>
        <w:t xml:space="preserve">1. </w:t>
      </w:r>
      <w:r>
        <w:rPr>
          <w:b/>
        </w:rPr>
        <w:t>BAGIAN I: PROPOSAL PRODUCT &amp; SOFTWARE REQUIREMENTS DOCUMENT (PRD / SRD)</w:t>
      </w:r>
      <w:r>
        <w:t xml:space="preserve"> — Menfess sebagai fitur utama, batasan privasi BK, spesifikasi use case, arsitektur data, dan diagram model analisis.</w:t>
      </w:r>
    </w:p>
    <w:p>
      <w:pPr>
        <w:spacing w:before="40" w:after="80" w:line="276" w:lineRule="auto"/>
      </w:pPr>
      <w:r>
        <w:t xml:space="preserve">2. </w:t>
      </w:r>
      <w:r>
        <w:rPr>
          <w:b/>
        </w:rPr>
        <w:t>BAGIAN II: LAPORAN PROGRESS 1 (INSTALASI, ARSITEKTUR, DAN UI/UX SEMENTARA)</w:t>
      </w:r>
      <w:r>
        <w:t xml:space="preserve"> — Setup Flutter, Supabase client, Riverpod, GoRouter, perancangan struktur feature-first, dan wireframe/desain mockup awal.</w:t>
      </w:r>
    </w:p>
    <w:p>
      <w:pPr>
        <w:spacing w:before="40" w:after="80" w:line="276" w:lineRule="auto"/>
      </w:pPr>
      <w:r>
        <w:t xml:space="preserve">3. </w:t>
      </w:r>
      <w:r>
        <w:rPr>
          <w:b/>
        </w:rPr>
        <w:t>BAGIAN III: LAPORAN PROGRESS 2 (PERANCANGAN DATABASE &amp; KEAMANAN BACKEND)</w:t>
      </w:r>
      <w:r>
        <w:t xml:space="preserve"> — Skema PostgreSQL, 34 migrasi SQL, mekanisme server-side alias `Siswa Anonim #XXXX`, Row Level Security (RLS), dan RPC `SECURITY DEFINER`.</w:t>
      </w:r>
    </w:p>
    <w:p>
      <w:pPr>
        <w:spacing w:before="40" w:after="80" w:line="276" w:lineRule="auto"/>
      </w:pPr>
      <w:r>
        <w:t xml:space="preserve">4. </w:t>
      </w:r>
      <w:r>
        <w:rPr>
          <w:b/>
        </w:rPr>
        <w:t>BAGIAN IV: LAPORAN PROGRESS 3 (IMPLEMENTASI TAMPILAN APLIKASI UI/UX FIX)</w:t>
      </w:r>
      <w:r>
        <w:t xml:space="preserve"> — Implementasi antarmuka final Material 3, tipografi Google Sans, Home Menfess feed, Create composer sosial, Explore &amp; search debounce, Post detail, integrasi konseling BK, dan Profile.</w:t>
      </w:r>
    </w:p>
    <w:p>
      <w:pPr>
        <w:spacing w:before="40" w:after="80" w:line="276" w:lineRule="auto"/>
      </w:pPr>
      <w:r>
        <w:t xml:space="preserve">5. </w:t>
      </w:r>
      <w:r>
        <w:rPr>
          <w:b/>
        </w:rPr>
        <w:t>BAGIAN V: LAPORAN PROGRESS 4 (PROGRES KESELURUHAN &amp; QUALITY ASSURANCE)</w:t>
      </w:r>
      <w:r>
        <w:t xml:space="preserve"> — Pengujian otomatis (281 test suite passed), verifikasi statis (`flutter analyze` zero issue), penanganan runtime issue, serta pengujian interaksi Android nyata.</w:t>
      </w:r>
    </w:p>
    <w:p>
      <w:pPr>
        <w:spacing w:before="40" w:after="80" w:line="276" w:lineRule="auto"/>
      </w:pPr>
      <w:r>
        <w:t xml:space="preserve">6. </w:t>
      </w:r>
      <w:r>
        <w:rPr>
          <w:b/>
        </w:rPr>
        <w:t>BAGIAN VI: LAPORAN FINAL SEMENTARA &amp; TARGET PENGEMBANGAN 4–5 PERTEMUAN KE DEPAN</w:t>
      </w:r>
      <w:r>
        <w:t xml:space="preserve"> — Rangkuman status kesiapan sistem saat ini dan roadmap taktis 4–5 sprint perkuliahan berikutnya (Push Notification Realtime, Rich Media Attachment/Gambar, Gamifikasi Akademik, Portal Dashboard Web Guru BK, dan Peluncuran Uji Coba Lapangan).</w:t>
      </w:r>
    </w:p>
    <w:p>
      <w:pPr>
        <w:spacing w:before="40" w:after="80" w:line="276" w:lineRule="auto"/>
      </w:pPr>
      <w:r>
        <w:t xml:space="preserve">7. </w:t>
      </w:r>
      <w:r>
        <w:rPr>
          <w:b/>
        </w:rPr>
        <w:t>DAFTAR REFERENSI</w:t>
      </w:r>
      <w:r>
        <w:t xml:space="preserve"> — Daftar rujukan standar, pustaka resmi, dan dokumentasi akademik.</w:t>
      </w:r>
    </w:p>
    <w:p>
      <w:pPr>
        <w:spacing w:before="40" w:after="80" w:line="276" w:lineRule="auto"/>
      </w:pPr>
      <w:r>
        <w:t>Dokumen master ini dapat dibaca secara utuh maupun dipisahkan per bagian untuk pengumpulan berkas mingguan tugas perkuliahan.</w:t>
      </w:r>
    </w:p>
    <w:p>
      <w:pPr>
        <w:spacing w:after="80"/>
      </w:pPr>
      <w:r>
        <w:rPr>
          <w:color w:val="C8C8C8"/>
        </w:rPr>
        <w:t>—————————————————————————————————————————————</w:t>
      </w:r>
    </w:p>
    <w:p>
      <w:pPr>
        <w:pStyle w:val="Heading1"/>
        <w:spacing w:before="280" w:after="120"/>
      </w:pPr>
      <w:r>
        <w:rPr>
          <w:rFonts w:ascii="Arial" w:hAnsi="Arial"/>
          <w:color w:val="0F172A"/>
        </w:rPr>
        <w:t>BAGIAN I: PROPOSAL PRD &amp; SRD (EDISI FINAL FIX)</w:t>
      </w:r>
    </w:p>
    <w:p>
      <w:pPr>
        <w:pStyle w:val="Heading2"/>
        <w:spacing w:before="240" w:after="80"/>
      </w:pPr>
      <w:r>
        <w:rPr>
          <w:rFonts w:ascii="Arial" w:hAnsi="Arial"/>
          <w:color w:val="1E293B"/>
        </w:rPr>
        <w:t>1. PENDAHULUAN &amp; LATAR BELAKANG</w:t>
      </w:r>
    </w:p>
    <w:p>
      <w:pPr>
        <w:spacing w:before="40" w:after="80" w:line="276" w:lineRule="auto"/>
      </w:pPr>
      <w:r>
        <w:t>Lingkungan sekolah membutuhkan media interaksi digital yang dapat menjembatani dua kebutuhan penting siswa:</w:t>
      </w:r>
    </w:p>
    <w:p>
      <w:pPr>
        <w:spacing w:before="40" w:after="80" w:line="276" w:lineRule="auto"/>
      </w:pPr>
      <w:r>
        <w:t xml:space="preserve">1. </w:t>
      </w:r>
      <w:r>
        <w:rPr>
          <w:b/>
        </w:rPr>
        <w:t>Kebutuhan Kolaborasi Akademik Harian (Menfess)</w:t>
      </w:r>
      <w:r>
        <w:t>: Siswa sering merasa malu atau ragu menanyakan materi pelajaran yang sulit, mencari catatan, atau berdiskusi dengan nama terang. Di era digital saat ini, budaya *mention &amp; confess* (Menfess) di media sosial sangat diminati oleh kalangan pelajar di Indonesia untuk mencurahkan pertanyaan, rangkuman, dan informasi secara anonim. EduFess mengadaptasi fenomena ini ke ranah pendidikan yang sehat dan produktif.</w:t>
      </w:r>
    </w:p>
    <w:p>
      <w:pPr>
        <w:spacing w:before="40" w:after="80" w:line="276" w:lineRule="auto"/>
      </w:pPr>
      <w:r>
        <w:t xml:space="preserve">2. </w:t>
      </w:r>
      <w:r>
        <w:rPr>
          <w:b/>
        </w:rPr>
        <w:t>Kebutuhan Konseling Psikologis &amp; Bimbingan Belajar (BK Privat)</w:t>
      </w:r>
      <w:r>
        <w:t>: Akses ke ruang guru BK konvensional kerap dihadang stigma negatif sosial ("hanya anak bermasalah yang ke ruang BK"). Siswa membutuhkan saluran privat, aman, beretika, dan bertahap untuk berkonsultasi secara anonim tanpa takut identitasnya bocor ke rekan sebaya.</w:t>
      </w:r>
    </w:p>
    <w:p>
      <w:pPr>
        <w:spacing w:before="40" w:after="80" w:line="276" w:lineRule="auto"/>
      </w:pPr>
      <w:r>
        <w:t xml:space="preserve">EduFess hadir memadukan kedua ranah ini dengan </w:t>
      </w:r>
      <w:r>
        <w:rPr>
          <w:b/>
        </w:rPr>
        <w:t>kebijakan pembatasan keamanan yang ketat</w:t>
      </w:r>
      <w:r>
        <w:t>:</w:t>
      </w:r>
    </w:p>
    <w:p>
      <w:pPr>
        <w:pStyle w:val="ListBullet"/>
        <w:spacing w:before="20" w:after="40"/>
      </w:pPr>
      <w:r/>
      <w:r>
        <w:rPr>
          <w:b/>
        </w:rPr>
        <w:t>Menfess sebagai Fitur Utama Publik</w:t>
      </w:r>
      <w:r>
        <w:t>: Semua siswa berkumpul di feed untuk berbagi konten akademik (Catatan, Pertanyaan, Rangkuman, Tips, Permintaan Materi) baik secara publik (pseudonim akun) maupun pseudonim anonim (alias acak server-side).</w:t>
      </w:r>
    </w:p>
    <w:p>
      <w:pPr>
        <w:pStyle w:val="ListBullet"/>
        <w:spacing w:before="20" w:after="40"/>
      </w:pPr>
      <w:r/>
      <w:r>
        <w:rPr>
          <w:b/>
        </w:rPr>
        <w:t>BK sebagai Domain Privat</w:t>
      </w:r>
      <w:r>
        <w:t>: Jalur konseling dipisahkan secara total dari feed publik; counselor tidak otomatis menjadi moderator sosial, dan admin sosial tidak dapat membuka data percakapan konseling.</w:t>
      </w:r>
    </w:p>
    <w:p>
      <w:pPr>
        <w:pStyle w:val="Heading2"/>
        <w:spacing w:before="240" w:after="80"/>
      </w:pPr>
      <w:r>
        <w:rPr>
          <w:rFonts w:ascii="Arial" w:hAnsi="Arial"/>
          <w:color w:val="1E293B"/>
        </w:rPr>
        <w:t>2. RUANG LINGKUP &amp; TARGET PENGGUNA</w:t>
      </w:r>
    </w:p>
    <w:p>
      <w:pPr>
        <w:pStyle w:val="ListBullet"/>
        <w:spacing w:before="20" w:after="40"/>
      </w:pPr>
      <w:r/>
      <w:r>
        <w:rPr>
          <w:b/>
        </w:rPr>
        <w:t>Target Pengguna</w:t>
      </w:r>
      <w:r>
        <w:t>:</w:t>
      </w:r>
    </w:p>
    <w:p>
      <w:pPr>
        <w:spacing w:before="40" w:after="80" w:line="276" w:lineRule="auto"/>
      </w:pPr>
      <w:r>
        <w:t xml:space="preserve">  - *Student (Siswa)*: Membaca feed, membuat postingan Menfess, berinteraksi (Helpful, Bookmark, Komentar, Best Answer), mencari materi, dan mengakses ruang BK (konseling, booking janji, mood check-in, peduli teman).</w:t>
      </w:r>
    </w:p>
    <w:p>
      <w:pPr>
        <w:spacing w:before="40" w:after="80" w:line="276" w:lineRule="auto"/>
      </w:pPr>
      <w:r>
        <w:t xml:space="preserve">  - *Counselor (Guru BK)*: Menerima antrean konseling privat berbasis alias, melakukan triage janji tatap muka, melihat riwayat mood siswa binaan, dan menindaklanjuti laporan Peduli Teman.</w:t>
      </w:r>
    </w:p>
    <w:p>
      <w:pPr>
        <w:spacing w:before="40" w:after="80" w:line="276" w:lineRule="auto"/>
      </w:pPr>
      <w:r>
        <w:t xml:space="preserve">  - *Admin*: Mengelola moderasi konten sosial (meninjau laporan dan menghapus postingan pelanggaran) tanpa hak melihat percakapan konseling.</w:t>
      </w:r>
    </w:p>
    <w:p>
      <w:pPr>
        <w:pStyle w:val="ListBullet"/>
        <w:spacing w:before="20" w:after="40"/>
      </w:pPr>
      <w:r/>
      <w:r>
        <w:rPr>
          <w:b/>
        </w:rPr>
        <w:t>Batasan Produk</w:t>
      </w:r>
      <w:r>
        <w:t>:</w:t>
      </w:r>
    </w:p>
    <w:p>
      <w:pPr>
        <w:spacing w:before="40" w:after="80" w:line="276" w:lineRule="auto"/>
      </w:pPr>
      <w:r>
        <w:t xml:space="preserve">  - Berbasis *Android-First* menggunakan Flutter dan backend Supabase.</w:t>
      </w:r>
    </w:p>
    <w:p>
      <w:pPr>
        <w:spacing w:before="40" w:after="80" w:line="276" w:lineRule="auto"/>
      </w:pPr>
      <w:r>
        <w:t xml:space="preserve">  - Pendaftaran publik mewajibkan *Invitation Code* valid dan secara otomatis berstatus role *student*.</w:t>
      </w:r>
    </w:p>
    <w:p>
      <w:pPr>
        <w:spacing w:before="40" w:after="80" w:line="276" w:lineRule="auto"/>
      </w:pPr>
      <w:r>
        <w:t xml:space="preserve">  - Mood Check-In bersifat *non-diagnostik* (catatan ekspresi perasaan 1–5, bukan alat diagnosis klinis medis otomatis).</w:t>
      </w:r>
    </w:p>
    <w:p>
      <w:pPr>
        <w:pStyle w:val="Heading2"/>
        <w:spacing w:before="240" w:after="80"/>
      </w:pPr>
      <w:r>
        <w:rPr>
          <w:rFonts w:ascii="Arial" w:hAnsi="Arial"/>
          <w:color w:val="1E293B"/>
        </w:rPr>
        <w:t>3. ARSITEKTUR TEKNOLOGI</w:t>
      </w:r>
    </w:p>
    <w:p>
      <w:pPr>
        <w:pStyle w:val="ListBullet"/>
        <w:spacing w:before="20" w:after="40"/>
      </w:pPr>
      <w:r/>
      <w:r>
        <w:rPr>
          <w:b/>
        </w:rPr>
        <w:t>Frontend</w:t>
      </w:r>
      <w:r>
        <w:t>: Flutter 3.47+ / Dart ^3.13, arsitektur *Feature-First* (`lib/features/`, `lib/core/`, `lib/app/`).</w:t>
      </w:r>
    </w:p>
    <w:p>
      <w:pPr>
        <w:pStyle w:val="ListBullet"/>
        <w:spacing w:before="20" w:after="40"/>
      </w:pPr>
      <w:r/>
      <w:r>
        <w:rPr>
          <w:b/>
        </w:rPr>
        <w:t>State Management</w:t>
      </w:r>
      <w:r>
        <w:t>: `flutter_riverpod` (^3.4.2).</w:t>
      </w:r>
    </w:p>
    <w:p>
      <w:pPr>
        <w:pStyle w:val="ListBullet"/>
        <w:spacing w:before="20" w:after="40"/>
      </w:pPr>
      <w:r/>
      <w:r>
        <w:rPr>
          <w:b/>
        </w:rPr>
        <w:t>Navigasi &amp; Routing</w:t>
      </w:r>
      <w:r>
        <w:t>: `go_router` (^18.0.0) dengan *authoritative synchronous session guard*.</w:t>
      </w:r>
    </w:p>
    <w:p>
      <w:pPr>
        <w:pStyle w:val="ListBullet"/>
        <w:spacing w:before="20" w:after="40"/>
      </w:pPr>
      <w:r/>
      <w:r>
        <w:rPr>
          <w:b/>
        </w:rPr>
        <w:t>Backend &amp; Database</w:t>
      </w:r>
      <w:r>
        <w:t>: Supabase (PostgreSQL, Supabase Auth, Row Level Security, Trigger Functions, Stored Procedures).</w:t>
      </w:r>
    </w:p>
    <w:p>
      <w:pPr>
        <w:pStyle w:val="ListBullet"/>
        <w:spacing w:before="20" w:after="40"/>
      </w:pPr>
      <w:r/>
      <w:r>
        <w:rPr>
          <w:b/>
        </w:rPr>
        <w:t>Desain Visual</w:t>
      </w:r>
      <w:r>
        <w:t>: Google Material 3, font Google Sans, Dark/Light adaptive color palette.</w:t>
      </w:r>
    </w:p>
    <w:p>
      <w:pPr>
        <w:pStyle w:val="Heading2"/>
        <w:spacing w:before="240" w:after="80"/>
      </w:pPr>
      <w:r>
        <w:rPr>
          <w:rFonts w:ascii="Arial" w:hAnsi="Arial"/>
          <w:color w:val="1E293B"/>
        </w:rPr>
        <w:t>4. MODEL ANALISIS &amp; DIAGRAM SISTEM</w:t>
      </w:r>
    </w:p>
    <w:p>
      <w:pPr>
        <w:pStyle w:val="Heading3"/>
        <w:spacing w:before="160" w:after="60"/>
      </w:pPr>
      <w:r>
        <w:rPr>
          <w:rFonts w:ascii="Arial" w:hAnsi="Arial"/>
          <w:color w:val="334155"/>
        </w:rPr>
        <w:t>4.1 Use Case Diagram EduFess</w:t>
      </w:r>
    </w:p>
    <w:p>
      <w:pPr>
        <w:spacing w:before="80" w:after="120"/>
        <w:ind w:left="432"/>
      </w:pPr>
      <w:r>
        <w:rPr>
          <w:rFonts w:ascii="Consolas" w:hAnsi="Consolas"/>
          <w:color w:val="282828"/>
          <w:sz w:val="17"/>
        </w:rPr>
        <w:t>flowchart TD</w:t>
        <w:br/>
        <w:t xml:space="preserve">    S["🎓 Student (Siswa)"]</w:t>
        <w:br/>
        <w:t xml:space="preserve">    C["👩‍💼 Counselor (Guru BK)"]</w:t>
        <w:br/>
        <w:t xml:space="preserve">    A["🛡️ Admin (Moderator)"]</w:t>
        <w:br/>
        <w:br/>
        <w:t xml:space="preserve">    subgraph MenfessDomain["📣 DOMAIN UTAMA: MENFESS (AKADEMIK PUBLIK)"]</w:t>
        <w:br/>
        <w:t xml:space="preserve">        UC01["UC-01 Login &amp; Registrasi (Invite Code)"]</w:t>
        <w:br/>
        <w:t xml:space="preserve">        UC02["UC-02 Jelajah Feed Menfess"]</w:t>
        <w:br/>
        <w:t xml:space="preserve">        UC03["UC-03 Buat Postingan Menfess (5 Tipe Konten)"]</w:t>
        <w:br/>
        <w:t xml:space="preserve">        UC04["UC-04 Mode Posting Anonim (Server-Generated Alias)"]</w:t>
        <w:br/>
        <w:t xml:space="preserve">        UC05["UC-05 Interaksi Sosial (Helpful ❤️ &amp; Bookmark 🔖)"]</w:t>
        <w:br/>
        <w:t xml:space="preserve">        UC06["UC-06 Diskusi Komentar &amp; Balasan Bertingkat"]</w:t>
        <w:br/>
        <w:t xml:space="preserve">        UC07["UC-07 Penandaan Best Answer (Jawaban Terbaik)"]</w:t>
        <w:br/>
        <w:t xml:space="preserve">        UC08["UC-08 Edit &amp; Hapus Post Milik Sendiri"]</w:t>
        <w:br/>
        <w:t xml:space="preserve">        UC09["UC-09 Explore &amp; Search (Debounce, Filter Mapel/Topik)"]</w:t>
        <w:br/>
        <w:t xml:space="preserve">        UC10["UC-10 Lapor Konten Pelanggaran"]</w:t>
        <w:br/>
        <w:t xml:space="preserve">        UC11["UC-11 Kelola Postingan Tersimpan (Saved)"]</w:t>
        <w:br/>
        <w:t xml:space="preserve">    end</w:t>
        <w:br/>
        <w:br/>
        <w:t xml:space="preserve">    subgraph BKDomain["🔒 DOMAIN PRIVAT: BIMBINGAN KONSELING (BK)"]</w:t>
        <w:br/>
        <w:t xml:space="preserve">        UC12["UC-12 Persetujuan Konseling (Consent bk-consent-v1)"]</w:t>
        <w:br/>
        <w:t xml:space="preserve">        UC13["UC-13 Percakapan Konseling Privat (Student-Counselor)"]</w:t>
        <w:br/>
        <w:t xml:space="preserve">        UC14["UC-14 Booking Janji Konseling Tatap Muka"]</w:t>
        <w:br/>
        <w:t xml:space="preserve">        UC15["UC-15 Mood Check-In Harian (Skala 1–5)"]</w:t>
        <w:br/>
        <w:t xml:space="preserve">        UC16["UC-16 Kirim Laporan Peduli Teman"]</w:t>
        <w:br/>
        <w:t xml:space="preserve">        UC17["UC-17 Cek Status &amp; Tanggapan Peduli Teman"]</w:t>
        <w:br/>
        <w:t xml:space="preserve">    end</w:t>
        <w:br/>
        <w:br/>
        <w:t xml:space="preserve">    subgraph CounselorDomain["👩‍💼 FITUR KHUSUS GURU BK"]</w:t>
        <w:br/>
        <w:t xml:space="preserve">        UC18["UC-18 Antrean Konseling (Queue Siswa BK #XXXX)"]</w:t>
        <w:br/>
        <w:t xml:space="preserve">        UC19["UC-19 Klaim &amp; Balas Percakapan Konseling"]</w:t>
        <w:br/>
        <w:t xml:space="preserve">        UC20["UC-20 Pengungkapan Identitas Beralasan (Identity Reveal Teraudit)"]</w:t>
        <w:br/>
        <w:t xml:space="preserve">        UC21["UC-21 Kelola Ketersediaan Slot Janji (Availability)"]</w:t>
        <w:br/>
        <w:t xml:space="preserve">        UC22["UC-22 Triage Janji (Accept, Reject, Reschedule, Complete)"]</w:t>
        <w:br/>
        <w:t xml:space="preserve">        UC23["UC-23 Pantau Tren Riwayat Mood Siswa Binaan"]</w:t>
        <w:br/>
        <w:t xml:space="preserve">        UC24["UC-24 Penanganan Kasus Peduli Teman (Internal Note vs Feedback)"]</w:t>
        <w:br/>
        <w:t xml:space="preserve">    end</w:t>
        <w:br/>
        <w:br/>
        <w:t xml:space="preserve">    subgraph AdminDomain["🛡️ FITUR MODERASI ADMIN"]</w:t>
        <w:br/>
        <w:t xml:space="preserve">        UC25["UC-25 Antrean Laporan Konten Menfess"]</w:t>
        <w:br/>
        <w:t xml:space="preserve">        UC26["UC-26 Tindakan Moderasi (Abaikan / Hapus Konten)"]</w:t>
        <w:br/>
        <w:t xml:space="preserve">    end</w:t>
        <w:br/>
        <w:br/>
        <w:t xml:space="preserve">    S --&gt; UC01</w:t>
        <w:br/>
        <w:t xml:space="preserve">    S --&gt; UC02</w:t>
        <w:br/>
        <w:t xml:space="preserve">    S --&gt; UC03</w:t>
        <w:br/>
        <w:t xml:space="preserve">    UC03 -.-&gt;|extend| UC04</w:t>
        <w:br/>
        <w:t xml:space="preserve">    S --&gt; UC05</w:t>
        <w:br/>
        <w:t xml:space="preserve">    S --&gt; UC06</w:t>
        <w:br/>
        <w:t xml:space="preserve">    S --&gt; UC07</w:t>
        <w:br/>
        <w:t xml:space="preserve">    S --&gt; UC08</w:t>
        <w:br/>
        <w:t xml:space="preserve">    S --&gt; UC09</w:t>
        <w:br/>
        <w:t xml:space="preserve">    S --&gt; UC10</w:t>
        <w:br/>
        <w:t xml:space="preserve">    S --&gt; UC11</w:t>
        <w:br/>
        <w:t xml:space="preserve">    S --&gt; UC12</w:t>
        <w:br/>
        <w:t xml:space="preserve">    UC12 --&gt; UC13</w:t>
        <w:br/>
        <w:t xml:space="preserve">    S --&gt; UC14</w:t>
        <w:br/>
        <w:t xml:space="preserve">    S --&gt; UC15</w:t>
        <w:br/>
        <w:t xml:space="preserve">    S --&gt; UC16</w:t>
        <w:br/>
        <w:t xml:space="preserve">    S --&gt; UC17</w:t>
        <w:br/>
        <w:br/>
        <w:t xml:space="preserve">    C --&gt; UC01</w:t>
        <w:br/>
        <w:t xml:space="preserve">    C --&gt; UC02</w:t>
        <w:br/>
        <w:t xml:space="preserve">    C --&gt; UC09</w:t>
        <w:br/>
        <w:t xml:space="preserve">    C --&gt; UC18</w:t>
        <w:br/>
        <w:t xml:space="preserve">    UC18 --&gt; UC19</w:t>
        <w:br/>
        <w:t xml:space="preserve">    UC19 -.-&gt;|jika darurat| UC20</w:t>
        <w:br/>
        <w:t xml:space="preserve">    C --&gt; UC21</w:t>
        <w:br/>
        <w:t xml:space="preserve">    C --&gt; UC22</w:t>
        <w:br/>
        <w:t xml:space="preserve">    C --&gt; UC23</w:t>
        <w:br/>
        <w:t xml:space="preserve">    C --&gt; UC24</w:t>
        <w:br/>
        <w:br/>
        <w:t xml:space="preserve">    A --&gt; UC01</w:t>
        <w:br/>
        <w:t xml:space="preserve">    A --&gt; UC02</w:t>
        <w:br/>
        <w:t xml:space="preserve">    A --&gt; UC25</w:t>
        <w:br/>
        <w:t xml:space="preserve">    UC25 --&gt; UC26</w:t>
      </w:r>
    </w:p>
    <w:p>
      <w:pPr>
        <w:pStyle w:val="Heading3"/>
        <w:spacing w:before="160" w:after="60"/>
      </w:pPr>
      <w:r>
        <w:rPr>
          <w:rFonts w:ascii="Arial" w:hAnsi="Arial"/>
          <w:color w:val="334155"/>
        </w:rPr>
        <w:t>4.2 Class Diagram Konseptual</w:t>
      </w:r>
    </w:p>
    <w:p>
      <w:pPr>
        <w:spacing w:before="80" w:after="120"/>
        <w:ind w:left="432"/>
      </w:pPr>
      <w:r>
        <w:rPr>
          <w:rFonts w:ascii="Consolas" w:hAnsi="Consolas"/>
          <w:color w:val="282828"/>
          <w:sz w:val="17"/>
        </w:rPr>
        <w:t>classDiagram</w:t>
        <w:br/>
        <w:t xml:space="preserve">    class Profile {</w:t>
        <w:br/>
        <w:t xml:space="preserve">        +UUID id</w:t>
        <w:br/>
        <w:t xml:space="preserve">        +String pseudonym</w:t>
        <w:br/>
        <w:t xml:space="preserve">        +String role</w:t>
        <w:br/>
        <w:t xml:space="preserve">        +DateTime createdAt</w:t>
        <w:br/>
        <w:t xml:space="preserve">    }</w:t>
        <w:br/>
        <w:br/>
        <w:t xml:space="preserve">    class Post {</w:t>
        <w:br/>
        <w:t xml:space="preserve">        +UUID id</w:t>
        <w:br/>
        <w:t xml:space="preserve">        +UUID authorId</w:t>
        <w:br/>
        <w:t xml:space="preserve">        +String type</w:t>
        <w:br/>
        <w:t xml:space="preserve">        +String title</w:t>
        <w:br/>
        <w:t xml:space="preserve">        +String content</w:t>
        <w:br/>
        <w:t xml:space="preserve">        +Boolean isPseudonymous</w:t>
        <w:br/>
        <w:t xml:space="preserve">        +String anonymousAlias</w:t>
        <w:br/>
        <w:t xml:space="preserve">        +UUID subjectId</w:t>
        <w:br/>
        <w:t xml:space="preserve">        +UUID topicId</w:t>
        <w:br/>
        <w:t xml:space="preserve">        +DateTime createdAt</w:t>
        <w:br/>
        <w:t xml:space="preserve">        +DateTime deletedAt</w:t>
        <w:br/>
        <w:t xml:space="preserve">        +Boolean isOwn</w:t>
        <w:br/>
        <w:t xml:space="preserve">    }</w:t>
        <w:br/>
        <w:br/>
        <w:t xml:space="preserve">    class Subject {</w:t>
        <w:br/>
        <w:t xml:space="preserve">        +UUID id</w:t>
        <w:br/>
        <w:t xml:space="preserve">        +String name</w:t>
        <w:br/>
        <w:t xml:space="preserve">        +String slug</w:t>
        <w:br/>
        <w:t xml:space="preserve">    }</w:t>
        <w:br/>
        <w:br/>
        <w:t xml:space="preserve">    class Topic {</w:t>
        <w:br/>
        <w:t xml:space="preserve">        +UUID id</w:t>
        <w:br/>
        <w:t xml:space="preserve">        +UUID subjectId</w:t>
        <w:br/>
        <w:t xml:space="preserve">        +String name</w:t>
        <w:br/>
        <w:t xml:space="preserve">        +String slug</w:t>
        <w:br/>
        <w:t xml:space="preserve">    }</w:t>
        <w:br/>
        <w:br/>
        <w:t xml:space="preserve">    class Comment {</w:t>
        <w:br/>
        <w:t xml:space="preserve">        +UUID id</w:t>
        <w:br/>
        <w:t xml:space="preserve">        +UUID postId</w:t>
        <w:br/>
        <w:t xml:space="preserve">        +UUID authorId</w:t>
        <w:br/>
        <w:t xml:space="preserve">        +UUID parentId</w:t>
        <w:br/>
        <w:t xml:space="preserve">        +String content</w:t>
        <w:br/>
        <w:t xml:space="preserve">        +Boolean isBestAnswer</w:t>
        <w:br/>
        <w:t xml:space="preserve">        +DateTime createdAt</w:t>
        <w:br/>
        <w:t xml:space="preserve">    }</w:t>
        <w:br/>
        <w:br/>
        <w:t xml:space="preserve">    class BkConversation {</w:t>
        <w:br/>
        <w:t xml:space="preserve">        +UUID id</w:t>
        <w:br/>
        <w:t xml:space="preserve">        +UUID studentId</w:t>
        <w:br/>
        <w:t xml:space="preserve">        +UUID counselorId</w:t>
        <w:br/>
        <w:t xml:space="preserve">        +String status</w:t>
        <w:br/>
        <w:t xml:space="preserve">        +String studentAlias</w:t>
        <w:br/>
        <w:t xml:space="preserve">        +DateTime consentAt</w:t>
        <w:br/>
        <w:t xml:space="preserve">        +DateTime closedAt</w:t>
        <w:br/>
        <w:t xml:space="preserve">    }</w:t>
        <w:br/>
        <w:br/>
        <w:t xml:space="preserve">    class BkMessage {</w:t>
        <w:br/>
        <w:t xml:space="preserve">        +UUID id</w:t>
        <w:br/>
        <w:t xml:space="preserve">        +UUID conversationId</w:t>
        <w:br/>
        <w:t xml:space="preserve">        +UUID senderId</w:t>
        <w:br/>
        <w:t xml:space="preserve">        +String body</w:t>
        <w:br/>
        <w:t xml:space="preserve">        +DateTime createdAt</w:t>
        <w:br/>
        <w:t xml:space="preserve">    }</w:t>
        <w:br/>
        <w:br/>
        <w:t xml:space="preserve">    class Appointment {</w:t>
        <w:br/>
        <w:t xml:space="preserve">        +UUID id</w:t>
        <w:br/>
        <w:t xml:space="preserve">        +UUID studentId</w:t>
        <w:br/>
        <w:t xml:space="preserve">        +UUID counselorId</w:t>
        <w:br/>
        <w:t xml:space="preserve">        +UUID slotId</w:t>
        <w:br/>
        <w:t xml:space="preserve">        +String status</w:t>
        <w:br/>
        <w:t xml:space="preserve">        +DateTime scheduledAt</w:t>
        <w:br/>
        <w:t xml:space="preserve">    }</w:t>
        <w:br/>
        <w:br/>
        <w:t xml:space="preserve">    class MoodCheckin {</w:t>
        <w:br/>
        <w:t xml:space="preserve">        +UUID id</w:t>
        <w:br/>
        <w:t xml:space="preserve">        +UUID studentId</w:t>
        <w:br/>
        <w:t xml:space="preserve">        +UUID conversationId</w:t>
        <w:br/>
        <w:t xml:space="preserve">        +Integer level</w:t>
        <w:br/>
        <w:t xml:space="preserve">        +String note</w:t>
        <w:br/>
        <w:t xml:space="preserve">        +DateTime createdAt</w:t>
        <w:br/>
        <w:t xml:space="preserve">    }</w:t>
        <w:br/>
        <w:br/>
        <w:t xml:space="preserve">    class PeerConcern {</w:t>
        <w:br/>
        <w:t xml:space="preserve">        +UUID id</w:t>
        <w:br/>
        <w:t xml:space="preserve">        +UUID reporterId</w:t>
        <w:br/>
        <w:t xml:space="preserve">        +UUID targetId</w:t>
        <w:br/>
        <w:t xml:space="preserve">        +String reason</w:t>
        <w:br/>
        <w:t xml:space="preserve">        +String status</w:t>
        <w:br/>
        <w:t xml:space="preserve">        +String counselorNote</w:t>
        <w:br/>
        <w:t xml:space="preserve">        +String reporterResponse</w:t>
        <w:br/>
        <w:t xml:space="preserve">        +DateTime closedAt</w:t>
        <w:br/>
        <w:t xml:space="preserve">    }</w:t>
        <w:br/>
        <w:br/>
        <w:t xml:space="preserve">    Profile "1" --&gt; "many" Post : menulis</w:t>
        <w:br/>
        <w:t xml:space="preserve">    Profile "1" --&gt; "many" Comment : menulis</w:t>
        <w:br/>
        <w:t xml:space="preserve">    Subject "1" --&gt; "many" Topic : mengelompokkan</w:t>
        <w:br/>
        <w:t xml:space="preserve">    Subject "1" --&gt; "many" Post : dikaitkan</w:t>
        <w:br/>
        <w:t xml:space="preserve">    Topic "1" --&gt; "many" Post : dikaitkan</w:t>
        <w:br/>
        <w:t xml:space="preserve">    Post "1" --&gt; "many" Comment : menampung</w:t>
        <w:br/>
        <w:t xml:space="preserve">    Profile "1" --&gt; "many" BkConversation : konseli (student)</w:t>
        <w:br/>
        <w:t xml:space="preserve">    Profile "1" --&gt; "many" BkConversation : pembimbing (counselor)</w:t>
        <w:br/>
        <w:t xml:space="preserve">    BkConversation "1" --&gt; "many" BkMessage : memuat</w:t>
        <w:br/>
        <w:t xml:space="preserve">    BkConversation "1" --&gt; "many" MoodCheckin : konteks_pantau</w:t>
        <w:br/>
        <w:t xml:space="preserve">    Profile "1" --&gt; "many" Appointment : pemohon</w:t>
        <w:br/>
        <w:t xml:space="preserve">    Profile "1" --&gt; "many" PeerConcern : pelapor</w:t>
      </w:r>
    </w:p>
    <w:p>
      <w:pPr>
        <w:pStyle w:val="Heading3"/>
        <w:spacing w:before="160" w:after="60"/>
      </w:pPr>
      <w:r>
        <w:rPr>
          <w:rFonts w:ascii="Arial" w:hAnsi="Arial"/>
          <w:color w:val="334155"/>
        </w:rPr>
        <w:t>4.3 Activity Diagram: Pembuatan Menfess (Mode Publik &amp; Anonim)</w:t>
      </w:r>
    </w:p>
    <w:p>
      <w:pPr>
        <w:spacing w:before="80" w:after="120"/>
        <w:ind w:left="432"/>
      </w:pPr>
      <w:r>
        <w:rPr>
          <w:rFonts w:ascii="Consolas" w:hAnsi="Consolas"/>
          <w:color w:val="282828"/>
          <w:sz w:val="17"/>
        </w:rPr>
        <w:t>flowchart TD</w:t>
        <w:br/>
        <w:t xml:space="preserve">    Start([Mulai: Buka Tab Create]) --&gt; FormInput[Isi Judul, Konten, dan Tipe Postingan]</w:t>
        <w:br/>
        <w:t xml:space="preserve">    FormInput --&gt; SelectTaxonomy[Pilih Mata Pelajaran &amp; Topik Opsional]</w:t>
        <w:br/>
        <w:t xml:space="preserve">    SelectTaxonomy --&gt; CheckAnon{Aktifkan Toggle Anonim?}</w:t>
        <w:br/>
        <w:t xml:space="preserve">    </w:t>
        <w:br/>
        <w:t xml:space="preserve">    CheckAnon -- Ya: Mode Anonim --&gt; ClientFlagAnon[Set is_pseudonymous = true]</w:t>
        <w:br/>
        <w:t xml:space="preserve">    CheckAnon -- Tidak: Mode Publik --&gt; ClientFlagPub[Set is_pseudonymous = false]</w:t>
        <w:br/>
        <w:t xml:space="preserve">    </w:t>
        <w:br/>
        <w:t xml:space="preserve">    ClientFlagAnon --&gt; SubmitPost[Tekan Tombol Terbitkan]</w:t>
        <w:br/>
        <w:t xml:space="preserve">    ClientFlagPub --&gt; SubmitPost</w:t>
        <w:br/>
        <w:t xml:space="preserve">    </w:t>
        <w:br/>
        <w:t xml:space="preserve">    SubmitPost --&gt; ServerTrigger[PostgreSQL Trigger: set_post_author_and_alias]</w:t>
        <w:br/>
        <w:t xml:space="preserve">    ServerTrigger --&gt; VerifyAuth{User Terautentikasi?}</w:t>
        <w:br/>
        <w:t xml:space="preserve">    VerifyAuth -- Tidak --&gt; RejectAuth[Tolak: 401 Not Authenticated]</w:t>
        <w:br/>
        <w:t xml:space="preserve">    VerifyAuth -- Ya --&gt; GenAliasCheck{is_pseudonymous true?}</w:t>
        <w:br/>
        <w:t xml:space="preserve">    </w:t>
        <w:br/>
        <w:t xml:space="preserve">    GenAliasCheck -- Ya --&gt; GenerateAlias[Server Buat Alias: Siswa Anonim #XXXX via SHA256 Digest]</w:t>
        <w:br/>
        <w:t xml:space="preserve">    GenAliasCheck -- Tidak --&gt; RetainPseudonym[Gunakan Pseudonim Akun Profil]</w:t>
        <w:br/>
        <w:t xml:space="preserve">    </w:t>
        <w:br/>
        <w:t xml:space="preserve">    GenerateAlias --&gt; InsertDB[(Insert ke Tabel posts)]</w:t>
        <w:br/>
        <w:t xml:space="preserve">    RetainPseudonym --&gt; InsertDB</w:t>
        <w:br/>
        <w:t xml:space="preserve">    </w:t>
        <w:br/>
        <w:t xml:space="preserve">    InsertDB --&gt; RefreshFeed[Feed Invalidation &amp; Refresh View]</w:t>
        <w:br/>
        <w:t xml:space="preserve">    RefreshFeed --&gt; Finish([Selesai: Muncul di Home Feed])</w:t>
      </w:r>
    </w:p>
    <w:p>
      <w:pPr>
        <w:pStyle w:val="Heading3"/>
        <w:spacing w:before="160" w:after="60"/>
      </w:pPr>
      <w:r>
        <w:rPr>
          <w:rFonts w:ascii="Arial" w:hAnsi="Arial"/>
          <w:color w:val="334155"/>
        </w:rPr>
        <w:t>4.4 Data Flow Diagram (DFD) Level 0</w:t>
      </w:r>
    </w:p>
    <w:p>
      <w:pPr>
        <w:spacing w:before="80" w:after="120"/>
        <w:ind w:left="432"/>
      </w:pPr>
      <w:r>
        <w:rPr>
          <w:rFonts w:ascii="Consolas" w:hAnsi="Consolas"/>
          <w:color w:val="282828"/>
          <w:sz w:val="17"/>
        </w:rPr>
        <w:t>flowchart LR</w:t>
        <w:br/>
        <w:t xml:space="preserve">    Student["🎓 Siswa"]</w:t>
        <w:br/>
        <w:t xml:space="preserve">    Counselor["👩‍💼 Guru BK"]</w:t>
        <w:br/>
        <w:t xml:space="preserve">    Admin["🛡️ Admin"]</w:t>
        <w:br/>
        <w:br/>
        <w:t xml:space="preserve">    System[("⚡ SISTEM EDUFESS\n(Flutter Client + Supabase Backend)")]</w:t>
        <w:br/>
        <w:br/>
        <w:t xml:space="preserve">    DB_Public[("📦 Data Publik: Posts, Comments, Taxonomy, Helpful")]</w:t>
        <w:br/>
        <w:t xml:space="preserve">    DB_Private[("🔒 Data Privat: Konseling, Messages, Mood, Concerns")]</w:t>
        <w:br/>
        <w:t xml:space="preserve">    DB_Auth[("🔑 Data Keamanan: Profiles, InviteCodes, RLS Policies")]</w:t>
        <w:br/>
        <w:br/>
        <w:t xml:space="preserve">    Student -- "1. Post Menfess, Komentar, Helpful, Booking" --&gt; System</w:t>
        <w:br/>
        <w:t xml:space="preserve">    Counselor -- "2. Triage Janji, Klaim BK, Tangani Teman" --&gt; System</w:t>
        <w:br/>
        <w:t xml:space="preserve">    Admin -- "3. Moderasi Konten Pelanggaran" --&gt; System</w:t>
        <w:br/>
        <w:br/>
        <w:t xml:space="preserve">    System &lt;--&gt; DB_Public</w:t>
        <w:br/>
        <w:t xml:space="preserve">    System &lt;--&gt; DB_Private</w:t>
        <w:br/>
        <w:t xml:space="preserve">    System &lt;--&gt; DB_Auth</w:t>
        <w:br/>
        <w:br/>
        <w:t xml:space="preserve">    System -- "Feed Menfess, Notifikasi, Jawaban Konseling" --&gt; Student</w:t>
        <w:br/>
        <w:t xml:space="preserve">    System -- "Antrean Konseling, Riwayat Mood" --&gt; Counselor</w:t>
        <w:br/>
        <w:t xml:space="preserve">    System -- "Antrean Laporan Masuk" --&gt; Admin</w:t>
      </w:r>
    </w:p>
    <w:p>
      <w:pPr>
        <w:pStyle w:val="Heading3"/>
        <w:spacing w:before="160" w:after="60"/>
      </w:pPr>
      <w:r>
        <w:rPr>
          <w:rFonts w:ascii="Arial" w:hAnsi="Arial"/>
          <w:color w:val="334155"/>
        </w:rPr>
        <w:t>4.5 Entity Relationship Diagram (ERD) Ringkas</w:t>
      </w:r>
    </w:p>
    <w:p>
      <w:pPr>
        <w:spacing w:before="80" w:after="120"/>
        <w:ind w:left="432"/>
      </w:pPr>
      <w:r>
        <w:rPr>
          <w:rFonts w:ascii="Consolas" w:hAnsi="Consolas"/>
          <w:color w:val="282828"/>
          <w:sz w:val="17"/>
        </w:rPr>
        <w:t>erDiagram</w:t>
        <w:br/>
        <w:t xml:space="preserve">    profiles ||--o{ posts : creates</w:t>
        <w:br/>
        <w:t xml:space="preserve">    profiles ||--o{ comments : writes</w:t>
        <w:br/>
        <w:t xml:space="preserve">    profiles ||--o{ helpfuls : gives</w:t>
        <w:br/>
        <w:t xml:space="preserve">    profiles ||--o{ bookmarks : saves</w:t>
        <w:br/>
        <w:t xml:space="preserve">    profiles ||--o{ bk_conversations : engages</w:t>
        <w:br/>
        <w:t xml:space="preserve">    profiles ||--o{ appointments : books</w:t>
        <w:br/>
        <w:t xml:space="preserve">    profiles ||--o{ mood_checkins : logs</w:t>
        <w:br/>
        <w:t xml:space="preserve">    profiles ||--o{ peer_concerns : submits</w:t>
        <w:br/>
        <w:t xml:space="preserve">    </w:t>
        <w:br/>
        <w:t xml:space="preserve">    subjects ||--o{ topics : categorizes</w:t>
        <w:br/>
        <w:t xml:space="preserve">    subjects ||--o{ posts : tags</w:t>
        <w:br/>
        <w:t xml:space="preserve">    topics ||--o{ posts : refines</w:t>
        <w:br/>
        <w:t xml:space="preserve">    posts ||--o{ comments : has</w:t>
        <w:br/>
        <w:t xml:space="preserve">    posts ||--o{ helpfuls : receives</w:t>
        <w:br/>
        <w:t xml:space="preserve">    posts ||--o{ bookmarks : saved_in</w:t>
        <w:br/>
        <w:t xml:space="preserve">    </w:t>
        <w:br/>
        <w:t xml:space="preserve">    bk_conversations ||--o{ bk_messages : contains</w:t>
        <w:br/>
        <w:t xml:space="preserve">    bk_conversations ||--o{ mood_checkins : observes</w:t>
        <w:br/>
        <w:t xml:space="preserve">    </w:t>
        <w:br/>
        <w:t xml:space="preserve">    profiles {</w:t>
        <w:br/>
        <w:t xml:space="preserve">        uuid id PK</w:t>
        <w:br/>
        <w:t xml:space="preserve">        text pseudonym</w:t>
        <w:br/>
        <w:t xml:space="preserve">        text role</w:t>
        <w:br/>
        <w:t xml:space="preserve">        timestamptz created_at</w:t>
        <w:br/>
        <w:t xml:space="preserve">    }</w:t>
        <w:br/>
        <w:t xml:space="preserve">    posts {</w:t>
        <w:br/>
        <w:t xml:space="preserve">        uuid id PK</w:t>
        <w:br/>
        <w:t xml:space="preserve">        uuid author_id FK</w:t>
        <w:br/>
        <w:t xml:space="preserve">        text type</w:t>
        <w:br/>
        <w:t xml:space="preserve">        text title</w:t>
        <w:br/>
        <w:t xml:space="preserve">        text content</w:t>
        <w:br/>
        <w:t xml:space="preserve">        boolean is_pseudonymous</w:t>
        <w:br/>
        <w:t xml:space="preserve">        text anonymous_alias</w:t>
        <w:br/>
        <w:t xml:space="preserve">        timestamptz deleted_at</w:t>
        <w:br/>
        <w:t xml:space="preserve">    }</w:t>
        <w:br/>
        <w:t xml:space="preserve">    bk_conversations {</w:t>
        <w:br/>
        <w:t xml:space="preserve">        uuid id PK</w:t>
        <w:br/>
        <w:t xml:space="preserve">        uuid student_id FK</w:t>
        <w:br/>
        <w:t xml:space="preserve">        uuid counselor_id FK</w:t>
        <w:br/>
        <w:t xml:space="preserve">        text status</w:t>
        <w:br/>
        <w:t xml:space="preserve">        text student_alias</w:t>
        <w:br/>
        <w:t xml:space="preserve">        timestamptz closed_at</w:t>
        <w:br/>
        <w:t xml:space="preserve">    }</w:t>
      </w:r>
    </w:p>
    <w:p>
      <w:pPr>
        <w:spacing w:after="80"/>
      </w:pPr>
      <w:r>
        <w:rPr>
          <w:color w:val="C8C8C8"/>
        </w:rPr>
        <w:t>—————————————————————————————————————————————</w:t>
      </w:r>
    </w:p>
    <w:p>
      <w:pPr>
        <w:pStyle w:val="Heading1"/>
        <w:spacing w:before="280" w:after="120"/>
      </w:pPr>
      <w:r>
        <w:rPr>
          <w:rFonts w:ascii="Arial" w:hAnsi="Arial"/>
          <w:color w:val="0F172A"/>
        </w:rPr>
        <w:t>BAGIAN II: LAPORAN PROGRESS 1 (INSTALASI, ARSITEKTUR, DAN UI/UX SEMENTARA)</w:t>
      </w:r>
    </w:p>
    <w:p>
      <w:pPr>
        <w:pStyle w:val="Heading2"/>
        <w:spacing w:before="240" w:after="80"/>
      </w:pPr>
      <w:r>
        <w:rPr>
          <w:rFonts w:ascii="Arial" w:hAnsi="Arial"/>
          <w:color w:val="1E293B"/>
        </w:rPr>
        <w:t>1. TUJUAN PROGRESS 1</w:t>
      </w:r>
    </w:p>
    <w:p>
      <w:pPr>
        <w:spacing w:before="40" w:after="80" w:line="276" w:lineRule="auto"/>
      </w:pPr>
      <w:r>
        <w:t>Membangun fondasi lingkungan kerja (*environment setup*), struktur repositori, integrasi library esensial, arsitektur kode *feature-first*, serta rancangan antarmuka sementara (*wireframe/mockup*) yang memvalidasi navigasi dasar aplikasi EduFess.</w:t>
      </w:r>
    </w:p>
    <w:p>
      <w:pPr>
        <w:pStyle w:val="Heading2"/>
        <w:spacing w:before="240" w:after="80"/>
      </w:pPr>
      <w:r>
        <w:rPr>
          <w:rFonts w:ascii="Arial" w:hAnsi="Arial"/>
          <w:color w:val="1E293B"/>
        </w:rPr>
        <w:t>2. DETAIL INSTALASI &amp; PERSIAPAN LINGKUNGAN</w:t>
      </w:r>
    </w:p>
    <w:p>
      <w:pPr>
        <w:pStyle w:val="ListBullet"/>
        <w:spacing w:before="20" w:after="40"/>
      </w:pPr>
      <w:r/>
      <w:r>
        <w:rPr>
          <w:b/>
        </w:rPr>
        <w:t>SDK &amp; Framework</w:t>
      </w:r>
      <w:r>
        <w:t>:</w:t>
      </w:r>
    </w:p>
    <w:p>
      <w:pPr>
        <w:spacing w:before="40" w:after="80" w:line="276" w:lineRule="auto"/>
      </w:pPr>
      <w:r>
        <w:t xml:space="preserve">  - Flutter SDK: `3.47.0` (Channel stable)</w:t>
      </w:r>
    </w:p>
    <w:p>
      <w:pPr>
        <w:spacing w:before="40" w:after="80" w:line="276" w:lineRule="auto"/>
      </w:pPr>
      <w:r>
        <w:t xml:space="preserve">  - Dart SDK: `^3.13.0`</w:t>
      </w:r>
    </w:p>
    <w:p>
      <w:pPr>
        <w:spacing w:before="40" w:after="80" w:line="276" w:lineRule="auto"/>
      </w:pPr>
      <w:r>
        <w:t xml:space="preserve">  - Target Platform: Android (API level 21+)</w:t>
      </w:r>
    </w:p>
    <w:p>
      <w:pPr>
        <w:pStyle w:val="ListBullet"/>
        <w:spacing w:before="20" w:after="40"/>
      </w:pPr>
      <w:r/>
      <w:r>
        <w:rPr>
          <w:b/>
        </w:rPr>
        <w:t>Konfigurasi Dependensi (`pubspec.yaml`)</w:t>
      </w:r>
      <w:r>
        <w:t>:</w:t>
      </w:r>
    </w:p>
    <w:p>
      <w:pPr>
        <w:spacing w:before="40" w:after="80" w:line="276" w:lineRule="auto"/>
      </w:pPr>
      <w:r>
        <w:t xml:space="preserve">  - `flutter_riverpod: ^3.4.2` — Manajemen state aplikasi secara reaktif.</w:t>
      </w:r>
    </w:p>
    <w:p>
      <w:pPr>
        <w:spacing w:before="40" w:after="80" w:line="276" w:lineRule="auto"/>
      </w:pPr>
      <w:r>
        <w:t xml:space="preserve">  - `go_router: ^18.0.0` — Routing deklaratif dengan dukungan deep link dan shell navigation.</w:t>
      </w:r>
    </w:p>
    <w:p>
      <w:pPr>
        <w:spacing w:before="40" w:after="80" w:line="276" w:lineRule="auto"/>
      </w:pPr>
      <w:r>
        <w:t xml:space="preserve">  - `supabase_flutter: ^2.17.2` — SDK resmi integrasi Supabase (PostgreSQL, Auth, RLS).</w:t>
      </w:r>
    </w:p>
    <w:p>
      <w:pPr>
        <w:spacing w:before="40" w:after="80" w:line="276" w:lineRule="auto"/>
      </w:pPr>
      <w:r>
        <w:t xml:space="preserve">  - `flutter_dotenv: ^6.0.1` — Pemrosesan file kredensial `.env` yang terisolasi dari version control.</w:t>
      </w:r>
    </w:p>
    <w:p>
      <w:pPr>
        <w:pStyle w:val="ListBullet"/>
        <w:spacing w:before="20" w:after="40"/>
      </w:pPr>
      <w:r/>
      <w:r>
        <w:rPr>
          <w:b/>
        </w:rPr>
        <w:t>Konfigurasi Keamanan Berkas Kredensial</w:t>
      </w:r>
      <w:r>
        <w:t>:</w:t>
      </w:r>
    </w:p>
    <w:p>
      <w:pPr>
        <w:spacing w:before="40" w:after="80" w:line="276" w:lineRule="auto"/>
      </w:pPr>
      <w:r>
        <w:t xml:space="preserve">  - Pembuatan `.env.example` sebagai referensi environment:</w:t>
      </w:r>
    </w:p>
    <w:p>
      <w:pPr>
        <w:spacing w:before="40" w:after="80" w:line="276" w:lineRule="auto"/>
      </w:pPr>
      <w:r>
        <w:t xml:space="preserve">    ```env</w:t>
      </w:r>
    </w:p>
    <w:p>
      <w:pPr>
        <w:spacing w:before="40" w:after="80" w:line="276" w:lineRule="auto"/>
      </w:pPr>
      <w:r>
        <w:t xml:space="preserve">    SUPABASE_URL=https://your-project.supabase.co</w:t>
      </w:r>
    </w:p>
    <w:p>
      <w:pPr>
        <w:spacing w:before="40" w:after="80" w:line="276" w:lineRule="auto"/>
      </w:pPr>
      <w:r>
        <w:t xml:space="preserve">    SUPABASE_ANON_KEY=your-anon-key-here</w:t>
      </w:r>
    </w:p>
    <w:p>
      <w:pPr>
        <w:spacing w:before="40" w:after="80" w:line="276" w:lineRule="auto"/>
      </w:pPr>
      <w:r>
        <w:t xml:space="preserve">    ```</w:t>
      </w:r>
    </w:p>
    <w:p>
      <w:pPr>
        <w:spacing w:before="40" w:after="80" w:line="276" w:lineRule="auto"/>
      </w:pPr>
      <w:r>
        <w:t xml:space="preserve">  - Penambahan `.env` ke dalam `.gitignore` guna mencegah kebocoran kunci akses publik.</w:t>
      </w:r>
    </w:p>
    <w:p>
      <w:pPr>
        <w:pStyle w:val="Heading2"/>
        <w:spacing w:before="240" w:after="80"/>
      </w:pPr>
      <w:r>
        <w:rPr>
          <w:rFonts w:ascii="Arial" w:hAnsi="Arial"/>
          <w:color w:val="1E293B"/>
        </w:rPr>
        <w:t>3. ARSITEKTUR REPOSITORI (FEATURE-FIRST)</w:t>
      </w:r>
    </w:p>
    <w:p>
      <w:pPr>
        <w:spacing w:before="40" w:after="80" w:line="276" w:lineRule="auto"/>
      </w:pPr>
      <w:r>
        <w:t>Penerapan struktur direktori modular yang mempermudah pemeliharaan jangka panjang tanpa over-engineering:</w:t>
      </w:r>
    </w:p>
    <w:p>
      <w:pPr>
        <w:spacing w:before="80" w:after="120"/>
        <w:ind w:left="432"/>
      </w:pPr>
      <w:r>
        <w:rPr>
          <w:rFonts w:ascii="Consolas" w:hAnsi="Consolas"/>
          <w:color w:val="282828"/>
          <w:sz w:val="17"/>
        </w:rPr>
        <w:t>lib/</w:t>
        <w:br/>
        <w:t>├── app/                  # Inisialisasi global aplikasi, theme, router, app shell</w:t>
        <w:br/>
        <w:t>│   ├── app.dart</w:t>
        <w:br/>
        <w:t>│   ├── app_shell.dart    # Shell bar navigasi bawah 5 tab</w:t>
        <w:br/>
        <w:t>│   ├── router.dart       # Deklarasi GoRouter dan auth redirect guard</w:t>
        <w:br/>
        <w:t>│   └── theme/            # AppTheme, Material 3 ColorScheme, typography</w:t>
        <w:br/>
        <w:t>├── core/                 # Shared utilities, constants, base error classes</w:t>
        <w:br/>
        <w:t>│   ├── config/           # AppEnv, Supabase client bootstrap &amp; providers</w:t>
        <w:br/>
        <w:t>│   ├── constants/        # Spacing, layout constraints</w:t>
        <w:br/>
        <w:t>│   ├── errors/           # App exceptions</w:t>
        <w:br/>
        <w:t>│   └── widgets/          # Komponen UI bersama (StateViews, Avatar)</w:t>
        <w:br/>
        <w:t>└── features/             # Direktori fitur modular</w:t>
        <w:br/>
        <w:t xml:space="preserve">    ├── auth/             # Login, Register, Auth Controller</w:t>
        <w:br/>
        <w:t xml:space="preserve">    ├── feed/             # Home Menfess feed, Post Card, Post Detail, Komentar</w:t>
        <w:br/>
        <w:t xml:space="preserve">    ├── create_post/      # Form penerbitan Menfess publik/anonim</w:t>
        <w:br/>
        <w:t xml:space="preserve">    ├── explore/          # Search bar, filter taxonomy mata pelajaran</w:t>
        <w:br/>
        <w:t xml:space="preserve">    ├── counseling/       # Percakapan BK, janji, mood check-in, peduli teman</w:t>
        <w:br/>
        <w:t xml:space="preserve">    ├── moderation/       # Antrean moderasi admin sosial</w:t>
        <w:br/>
        <w:t xml:space="preserve">    ├── notifications/    # Pusat notifikasi internal</w:t>
        <w:br/>
        <w:t xml:space="preserve">    ├── profile/          # Profil akun, alih peran, logout</w:t>
        <w:br/>
        <w:t xml:space="preserve">    └── saved/            # Daftar Menfess yang dibookmark</w:t>
      </w:r>
    </w:p>
    <w:p>
      <w:pPr>
        <w:pStyle w:val="Heading2"/>
        <w:spacing w:before="240" w:after="80"/>
      </w:pPr>
      <w:r>
        <w:rPr>
          <w:rFonts w:ascii="Arial" w:hAnsi="Arial"/>
          <w:color w:val="1E293B"/>
        </w:rPr>
        <w:t>4. RANCANGAN UI/UX SEMENTARA (WIREFRAME &amp; NAVIGATION SHELL)</w:t>
      </w:r>
    </w:p>
    <w:p>
      <w:pPr>
        <w:spacing w:before="40" w:after="80" w:line="276" w:lineRule="auto"/>
      </w:pPr>
      <w:r>
        <w:t>Pada Progress 1, antarmuka dirancang dengan pola *Bottom Navigation Bar* 5 tab utama:</w:t>
      </w:r>
    </w:p>
    <w:p>
      <w:pPr>
        <w:spacing w:before="40" w:after="80" w:line="276" w:lineRule="auto"/>
      </w:pPr>
      <w:r>
        <w:t xml:space="preserve">1. </w:t>
      </w:r>
      <w:r>
        <w:rPr>
          <w:b/>
        </w:rPr>
        <w:t>Home</w:t>
      </w:r>
      <w:r>
        <w:t>: Feed vertikal card Menfess sederhana dengan indikator jenis postingan.</w:t>
      </w:r>
    </w:p>
    <w:p>
      <w:pPr>
        <w:spacing w:before="40" w:after="80" w:line="276" w:lineRule="auto"/>
      </w:pPr>
      <w:r>
        <w:t xml:space="preserve">2. </w:t>
      </w:r>
      <w:r>
        <w:rPr>
          <w:b/>
        </w:rPr>
        <w:t>Explore</w:t>
      </w:r>
      <w:r>
        <w:t>: Field input pencarian dengan filter tag mata pelajaran awal.</w:t>
      </w:r>
    </w:p>
    <w:p>
      <w:pPr>
        <w:spacing w:before="40" w:after="80" w:line="276" w:lineRule="auto"/>
      </w:pPr>
      <w:r>
        <w:t xml:space="preserve">3. </w:t>
      </w:r>
      <w:r>
        <w:rPr>
          <w:b/>
        </w:rPr>
        <w:t>Create</w:t>
      </w:r>
      <w:r>
        <w:t>: Dialog/halaman form input teks, dropdown kategori, dan checkbox anonim.</w:t>
      </w:r>
    </w:p>
    <w:p>
      <w:pPr>
        <w:spacing w:before="40" w:after="80" w:line="276" w:lineRule="auto"/>
      </w:pPr>
      <w:r>
        <w:t xml:space="preserve">4. </w:t>
      </w:r>
      <w:r>
        <w:rPr>
          <w:b/>
        </w:rPr>
        <w:t>BK</w:t>
      </w:r>
      <w:r>
        <w:t>: Halaman persetujuan (*consent card*) dan tombol pemicu sesi konseling.</w:t>
      </w:r>
    </w:p>
    <w:p>
      <w:pPr>
        <w:spacing w:before="40" w:after="80" w:line="276" w:lineRule="auto"/>
      </w:pPr>
      <w:r>
        <w:t xml:space="preserve">5. </w:t>
      </w:r>
      <w:r>
        <w:rPr>
          <w:b/>
        </w:rPr>
        <w:t>Profile</w:t>
      </w:r>
      <w:r>
        <w:t>: Tampilan avatar inisial, nama pseudonim, chip status peran, dan aksi keluar.</w:t>
      </w:r>
    </w:p>
    <w:p>
      <w:pPr>
        <w:spacing w:after="80"/>
      </w:pPr>
      <w:r>
        <w:rPr>
          <w:color w:val="C8C8C8"/>
        </w:rPr>
        <w:t>—————————————————————————————————————————————</w:t>
      </w:r>
    </w:p>
    <w:p>
      <w:pPr>
        <w:pStyle w:val="Heading1"/>
        <w:spacing w:before="280" w:after="120"/>
      </w:pPr>
      <w:r>
        <w:rPr>
          <w:rFonts w:ascii="Arial" w:hAnsi="Arial"/>
          <w:color w:val="0F172A"/>
        </w:rPr>
        <w:t>BAGIAN III: LAPORAN PROGRESS 2 (PERANCANGAN DATABASE &amp; KEAMANAN BACKEND)</w:t>
      </w:r>
    </w:p>
    <w:p>
      <w:pPr>
        <w:pStyle w:val="Heading2"/>
        <w:spacing w:before="240" w:after="80"/>
      </w:pPr>
      <w:r>
        <w:rPr>
          <w:rFonts w:ascii="Arial" w:hAnsi="Arial"/>
          <w:color w:val="1E293B"/>
        </w:rPr>
        <w:t>1. TUJUAN PROGRESS 2</w:t>
      </w:r>
    </w:p>
    <w:p>
      <w:pPr>
        <w:spacing w:before="40" w:after="80" w:line="276" w:lineRule="auto"/>
      </w:pPr>
      <w:r>
        <w:t>Merancang skema basis data relasional PostgreSQL pada Supabase, menetapkan 10 Invariansi Privasi, mengimplementasikan 34 file migrasi SQL, membangun sistem pseudonim dan anonimitas terkontrol di sisi server, serta menerapkan kebijakan *Row Level Security* (RLS).</w:t>
      </w:r>
    </w:p>
    <w:p>
      <w:pPr>
        <w:pStyle w:val="Heading2"/>
        <w:spacing w:before="240" w:after="80"/>
      </w:pPr>
      <w:r>
        <w:rPr>
          <w:rFonts w:ascii="Arial" w:hAnsi="Arial"/>
          <w:color w:val="1E293B"/>
        </w:rPr>
        <w:t>2. SKEMA DATABASE UTAMA &amp; 34 FILE MIGRASI</w:t>
      </w:r>
    </w:p>
    <w:p>
      <w:pPr>
        <w:spacing w:before="40" w:after="80" w:line="276" w:lineRule="auto"/>
      </w:pPr>
      <w:r>
        <w:t>Database dirancang dalam serangkaian migrasi terstruktur yang mengisolasi ranah sosial dari ranah BK:</w:t>
      </w:r>
    </w:p>
    <w:p>
      <w:pPr>
        <w:pStyle w:val="ListBullet"/>
        <w:spacing w:before="20" w:after="40"/>
      </w:pPr>
      <w:r/>
      <w:r>
        <w:rPr>
          <w:b/>
        </w:rPr>
        <w:t>Fondasi Autentikasi &amp; Akun (M1)</w:t>
      </w:r>
      <w:r>
        <w:t>:</w:t>
      </w:r>
    </w:p>
    <w:p>
      <w:pPr>
        <w:spacing w:before="40" w:after="80" w:line="276" w:lineRule="auto"/>
      </w:pPr>
      <w:r>
        <w:t xml:space="preserve">  - `public.profiles`: Menyimpan entitas pengguna (id 1:1 `auth.users`, pseudonym unik *case-insensitive*, role: `student`, `counselor`, `admin`).</w:t>
      </w:r>
    </w:p>
    <w:p>
      <w:pPr>
        <w:spacing w:before="40" w:after="80" w:line="276" w:lineRule="auto"/>
      </w:pPr>
      <w:r>
        <w:t xml:space="preserve">  - `public.invitation_codes`: Pintu gerbang registrasi server-side. Pendaftaran akun publik wajib mengonsumsi satu kode valid dan otomatis menjadi peran `student`.</w:t>
      </w:r>
    </w:p>
    <w:p>
      <w:pPr>
        <w:pStyle w:val="ListBullet"/>
        <w:spacing w:before="20" w:after="40"/>
      </w:pPr>
      <w:r/>
      <w:r>
        <w:rPr>
          <w:b/>
        </w:rPr>
        <w:t>Fondasi Menfess &amp; Taksonomi Sosial (M2–M3)</w:t>
      </w:r>
      <w:r>
        <w:t>:</w:t>
      </w:r>
    </w:p>
    <w:p>
      <w:pPr>
        <w:spacing w:before="40" w:after="80" w:line="276" w:lineRule="auto"/>
      </w:pPr>
      <w:r>
        <w:t xml:space="preserve">  - `public.subjects` &amp; `public.topics`: Tabel master mata pelajaran dan topik bahasan.</w:t>
      </w:r>
    </w:p>
    <w:p>
      <w:pPr>
        <w:spacing w:before="40" w:after="80" w:line="276" w:lineRule="auto"/>
      </w:pPr>
      <w:r>
        <w:t xml:space="preserve">  - `public.posts`: Tabel induk Menfess dengan atribut `author_id`, `type`, `title`, `content`, `is_pseudonymous`, `anonymous_alias`, `deleted_at`.</w:t>
      </w:r>
    </w:p>
    <w:p>
      <w:pPr>
        <w:spacing w:before="40" w:after="80" w:line="276" w:lineRule="auto"/>
      </w:pPr>
      <w:r>
        <w:t xml:space="preserve">  - `public.comments`: Tabel komentar dan balasan diskusi dengan penanda `is_best_answer`.</w:t>
      </w:r>
    </w:p>
    <w:p>
      <w:pPr>
        <w:spacing w:before="40" w:after="80" w:line="276" w:lineRule="auto"/>
      </w:pPr>
      <w:r>
        <w:t xml:space="preserve">  - `public.helpfuls` &amp; `public.bookmarks`: Relasi interaksi siswa terhadap postingan Menfess.</w:t>
      </w:r>
    </w:p>
    <w:p>
      <w:pPr>
        <w:pStyle w:val="ListBullet"/>
        <w:spacing w:before="20" w:after="40"/>
      </w:pPr>
      <w:r/>
      <w:r>
        <w:rPr>
          <w:b/>
        </w:rPr>
        <w:t>Pencarian &amp; Moderasi Sosial (M4–M5)</w:t>
      </w:r>
      <w:r>
        <w:t>:</w:t>
      </w:r>
    </w:p>
    <w:p>
      <w:pPr>
        <w:spacing w:before="40" w:after="80" w:line="276" w:lineRule="auto"/>
      </w:pPr>
      <w:r>
        <w:t xml:space="preserve">  - Ekstensi pencarian teks dan filter multi-kriteria.</w:t>
      </w:r>
    </w:p>
    <w:p>
      <w:pPr>
        <w:spacing w:before="40" w:after="80" w:line="276" w:lineRule="auto"/>
      </w:pPr>
      <w:r>
        <w:t xml:space="preserve">  - `public.moderation_reports`: Pelaporan konten bermasalah yang hanya dapat diakses oleh peran `admin`.</w:t>
      </w:r>
    </w:p>
    <w:p>
      <w:pPr>
        <w:pStyle w:val="ListBullet"/>
        <w:spacing w:before="20" w:after="40"/>
      </w:pPr>
      <w:r/>
      <w:r>
        <w:rPr>
          <w:b/>
        </w:rPr>
        <w:t>Fondasi Bimbingan Konseling &amp; Privasi (M6–M11)</w:t>
      </w:r>
      <w:r>
        <w:t>:</w:t>
      </w:r>
    </w:p>
    <w:p>
      <w:pPr>
        <w:spacing w:before="40" w:after="80" w:line="276" w:lineRule="auto"/>
      </w:pPr>
      <w:r>
        <w:t xml:space="preserve">  - `public.bk_conversations`: Sesi percakapan tertutup antara siswa dan konselor dengan nomor alias `Siswa BK #XXXX`.</w:t>
      </w:r>
    </w:p>
    <w:p>
      <w:pPr>
        <w:spacing w:before="40" w:after="80" w:line="276" w:lineRule="auto"/>
      </w:pPr>
      <w:r>
        <w:t xml:space="preserve">  - `public.bk_messages`: Pesan privat antar peserta konseling.</w:t>
      </w:r>
    </w:p>
    <w:p>
      <w:pPr>
        <w:spacing w:before="40" w:after="80" w:line="276" w:lineRule="auto"/>
      </w:pPr>
      <w:r>
        <w:t xml:space="preserve">  - `public.appointments` &amp; `public.counselor_availability`: Pengelolaan jadwal janji temu tatap muka.</w:t>
      </w:r>
    </w:p>
    <w:p>
      <w:pPr>
        <w:spacing w:before="40" w:after="80" w:line="276" w:lineRule="auto"/>
      </w:pPr>
      <w:r>
        <w:t xml:space="preserve">  - `public.mood_checkins`: Pencatatan log perasaan siswa skala 1–5 non-diagnostik.</w:t>
      </w:r>
    </w:p>
    <w:p>
      <w:pPr>
        <w:spacing w:before="40" w:after="80" w:line="276" w:lineRule="auto"/>
      </w:pPr>
      <w:r>
        <w:t xml:space="preserve">  - `public.peer_concerns`: Fitur laporan privat Peduli Teman dengan pemisahan tegas antara catatan internal guru BK dan tanggapan balik bagi siswa pelapor.</w:t>
      </w:r>
    </w:p>
    <w:p>
      <w:pPr>
        <w:spacing w:before="40" w:after="80" w:line="276" w:lineRule="auto"/>
      </w:pPr>
      <w:r>
        <w:t xml:space="preserve">  - `public.bk_identity_access_log`: Pencatatan audit trail otomatis saat guru BK membuka identitas asli siswa pada situasi darurat konseling.</w:t>
      </w:r>
    </w:p>
    <w:p>
      <w:pPr>
        <w:pStyle w:val="ListBullet"/>
        <w:spacing w:before="20" w:after="40"/>
      </w:pPr>
      <w:r/>
      <w:r>
        <w:rPr>
          <w:b/>
        </w:rPr>
        <w:t>Notifikasi &amp; Hardening Lanjutan (M12–M13 + Patches Oktober 2026)</w:t>
      </w:r>
      <w:r>
        <w:t>:</w:t>
      </w:r>
    </w:p>
    <w:p>
      <w:pPr>
        <w:spacing w:before="40" w:after="80" w:line="276" w:lineRule="auto"/>
      </w:pPr>
      <w:r>
        <w:t xml:space="preserve">  - `public.notifications`: Pengiriman notifikasi generik tanpa membocorkan pesan sensitif BK.</w:t>
      </w:r>
    </w:p>
    <w:p>
      <w:pPr>
        <w:spacing w:before="40" w:after="80" w:line="276" w:lineRule="auto"/>
      </w:pPr>
      <w:r>
        <w:t xml:space="preserve">  - Migrasi `subject_optional`: Memungkinkan siswa membuat postingan Menfess santai tanpa mewajibkan mata pelajaran tertentu.</w:t>
      </w:r>
    </w:p>
    <w:p>
      <w:pPr>
        <w:spacing w:before="40" w:after="80" w:line="276" w:lineRule="auto"/>
      </w:pPr>
      <w:r>
        <w:t xml:space="preserve">  - Prosedur RPC edit &amp; hapus postingan oleh pemilik asli (`is_own`).</w:t>
      </w:r>
    </w:p>
    <w:p>
      <w:pPr>
        <w:pStyle w:val="Heading2"/>
        <w:spacing w:before="240" w:after="80"/>
      </w:pPr>
      <w:r>
        <w:rPr>
          <w:rFonts w:ascii="Arial" w:hAnsi="Arial"/>
          <w:color w:val="1E293B"/>
        </w:rPr>
        <w:t>3. MEKANISME PRIVASI: ALIAS ANONIM SERVER-SIDE</w:t>
      </w:r>
    </w:p>
    <w:p>
      <w:pPr>
        <w:spacing w:before="40" w:after="80" w:line="276" w:lineRule="auto"/>
      </w:pPr>
      <w:r>
        <w:t xml:space="preserve">Salah satu fitur unggulan sistem Menfess EduFess adalah </w:t>
      </w:r>
      <w:r>
        <w:rPr>
          <w:b/>
        </w:rPr>
        <w:t>pencegahan spoofing alias</w:t>
      </w:r>
      <w:r>
        <w:t>:</w:t>
      </w:r>
    </w:p>
    <w:p>
      <w:pPr>
        <w:spacing w:before="80" w:after="120"/>
        <w:ind w:left="432"/>
      </w:pPr>
      <w:r>
        <w:rPr>
          <w:rFonts w:ascii="Consolas" w:hAnsi="Consolas"/>
          <w:color w:val="282828"/>
          <w:sz w:val="17"/>
        </w:rPr>
        <w:t>-- Cuplikan Fungsi Trigger Database: posts_set_author_alias</w:t>
        <w:br/>
        <w:t>CREATE OR REPLACE FUNCTION public.set_post_author_and_alias()</w:t>
        <w:br/>
        <w:t>RETURNS trigger LANGUAGE plpgsql SET search_path = '' AS $$</w:t>
        <w:br/>
        <w:t>DECLARE</w:t>
        <w:br/>
        <w:t xml:space="preserve">  v_uid uuid := auth.uid();</w:t>
        <w:br/>
        <w:t xml:space="preserve">  v_alias text;</w:t>
        <w:br/>
        <w:t>BEGIN</w:t>
        <w:br/>
        <w:t xml:space="preserve">  IF v_uid IS NULL THEN</w:t>
        <w:br/>
        <w:t xml:space="preserve">    RAISE EXCEPTION 'Not authenticated.';</w:t>
        <w:br/>
        <w:t xml:space="preserve">  END IF;</w:t>
        <w:br/>
        <w:t xml:space="preserve">  </w:t>
        <w:br/>
        <w:t xml:space="preserve">  -- Paksa author_id selalu identik dengan auth.uid()</w:t>
        <w:br/>
        <w:t xml:space="preserve">  new.author_id := v_uid;</w:t>
        <w:br/>
        <w:br/>
        <w:t xml:space="preserve">  -- Pembuatan alias acak terkontrol server jika mode anonim dipilih</w:t>
        <w:br/>
        <w:t xml:space="preserve">  IF new.is_pseudonymous THEN</w:t>
        <w:br/>
        <w:t xml:space="preserve">    IF tg_op = 'INSERT' OR old.anonymous_alias IS NULL THEN</w:t>
        <w:br/>
        <w:t xml:space="preserve">      v_alias := 'Siswa Anonim #' || upper(substring(encode(extensions.digest(gen_random_uuid()::text || clock_timestamp()::text, 'sha256'), 'hex') FROM 1 FOR 4));</w:t>
        <w:br/>
        <w:t xml:space="preserve">      new.anonymous_alias := v_alias;</w:t>
        <w:br/>
        <w:t xml:space="preserve">    ELSE</w:t>
        <w:br/>
        <w:t xml:space="preserve">      new.anonymous_alias := old.anonymous_alias; -- Pertahankan alias stabil saat update</w:t>
        <w:br/>
        <w:t xml:space="preserve">    END IF;</w:t>
        <w:br/>
        <w:t xml:space="preserve">  ELSE</w:t>
        <w:br/>
        <w:t xml:space="preserve">    new.anonymous_alias := NULL;</w:t>
        <w:br/>
        <w:t xml:space="preserve">  END IF;</w:t>
        <w:br/>
        <w:t xml:space="preserve">  RETURN new;</w:t>
        <w:br/>
        <w:t>END;</w:t>
        <w:br/>
        <w:t>$$;</w:t>
      </w:r>
    </w:p>
    <w:p>
      <w:pPr>
        <w:pStyle w:val="Heading2"/>
        <w:spacing w:before="240" w:after="80"/>
      </w:pPr>
      <w:r>
        <w:rPr>
          <w:rFonts w:ascii="Arial" w:hAnsi="Arial"/>
          <w:color w:val="1E293B"/>
        </w:rPr>
        <w:t>4. ROW LEVEL SECURITY (RLS) &amp; INVARIANSI KEAMANAN</w:t>
      </w:r>
    </w:p>
    <w:p>
      <w:pPr>
        <w:spacing w:before="40" w:after="80" w:line="276" w:lineRule="auto"/>
      </w:pPr>
      <w:r>
        <w:t xml:space="preserve">1. </w:t>
      </w:r>
      <w:r>
        <w:rPr>
          <w:b/>
        </w:rPr>
        <w:t>Pemisahan BK dan Sosial</w:t>
      </w:r>
      <w:r>
        <w:t>: Postingan di `posts` tidak memiliki korelasi foreign key langsung ke data konseling.</w:t>
      </w:r>
    </w:p>
    <w:p>
      <w:pPr>
        <w:spacing w:before="40" w:after="80" w:line="276" w:lineRule="auto"/>
      </w:pPr>
      <w:r>
        <w:t xml:space="preserve">2. </w:t>
      </w:r>
      <w:r>
        <w:rPr>
          <w:b/>
        </w:rPr>
        <w:t>Pencegahan Self-Promotion Role</w:t>
      </w:r>
      <w:r>
        <w:t>: Pengguna biasa tidak memiliki hak eksekusi SQL untuk mengubah kolom `role` pada tabel `profiles`.</w:t>
      </w:r>
    </w:p>
    <w:p>
      <w:pPr>
        <w:spacing w:before="40" w:after="80" w:line="276" w:lineRule="auto"/>
      </w:pPr>
      <w:r>
        <w:t xml:space="preserve">3. </w:t>
      </w:r>
      <w:r>
        <w:rPr>
          <w:b/>
        </w:rPr>
        <w:t>Kerahasiaan Pelapor Peduli Teman</w:t>
      </w:r>
      <w:r>
        <w:t>: Siswa yang dilaporkan dalam `peer_concerns` sama sekali tidak memiliki hak baca (SELECT) atas baris laporan tersebut via RLS.</w:t>
      </w:r>
    </w:p>
    <w:p>
      <w:pPr>
        <w:spacing w:after="80"/>
      </w:pPr>
      <w:r>
        <w:rPr>
          <w:color w:val="C8C8C8"/>
        </w:rPr>
        <w:t>—————————————————————————————————————————————</w:t>
      </w:r>
    </w:p>
    <w:p>
      <w:pPr>
        <w:pStyle w:val="Heading1"/>
        <w:spacing w:before="280" w:after="120"/>
      </w:pPr>
      <w:r>
        <w:rPr>
          <w:rFonts w:ascii="Arial" w:hAnsi="Arial"/>
          <w:color w:val="0F172A"/>
        </w:rPr>
        <w:t>BAGIAN IV: LAPORAN PROGRESS 3 (IMPLEMENTASI TAMPILAN APLIKASI UI/UX FIX)</w:t>
      </w:r>
    </w:p>
    <w:p>
      <w:pPr>
        <w:pStyle w:val="Heading2"/>
        <w:spacing w:before="240" w:after="80"/>
      </w:pPr>
      <w:r>
        <w:rPr>
          <w:rFonts w:ascii="Arial" w:hAnsi="Arial"/>
          <w:color w:val="1E293B"/>
        </w:rPr>
        <w:t>1. TUJUAN PROGRESS 3</w:t>
      </w:r>
    </w:p>
    <w:p>
      <w:pPr>
        <w:spacing w:before="40" w:after="80" w:line="276" w:lineRule="auto"/>
      </w:pPr>
      <w:r>
        <w:t>Mentransformasi wireframe awal menjadi antarmuka produksi berbasis Material 3 yang estetik, responsif, dan ergonomis dengan hierarki tipografi Google Sans, komponen interaktif yang ramah pengguna, serta integrasi penuh ke state management Riverpod.</w:t>
      </w:r>
    </w:p>
    <w:p>
      <w:pPr>
        <w:pStyle w:val="Heading2"/>
        <w:spacing w:before="240" w:after="80"/>
      </w:pPr>
      <w:r>
        <w:rPr>
          <w:rFonts w:ascii="Arial" w:hAnsi="Arial"/>
          <w:color w:val="1E293B"/>
        </w:rPr>
        <w:t>2. DETAIL ELEMEN SISTEM DESAIN (DESIGN SYSTEM)</w:t>
      </w:r>
    </w:p>
    <w:p>
      <w:pPr>
        <w:pStyle w:val="ListBullet"/>
        <w:spacing w:before="20" w:after="40"/>
      </w:pPr>
      <w:r/>
      <w:r>
        <w:rPr>
          <w:b/>
        </w:rPr>
        <w:t>Tipografi</w:t>
      </w:r>
      <w:r>
        <w:t>: Penggunaan keluarga huruf Google Sans (Regular, Italic, Medium, Bold) yang di-embed langsung pada aset aplikasi untuk menjamin konsistensi render di berbagai versi OS Android.</w:t>
      </w:r>
    </w:p>
    <w:p>
      <w:pPr>
        <w:pStyle w:val="ListBullet"/>
        <w:spacing w:before="20" w:after="40"/>
      </w:pPr>
      <w:r/>
      <w:r>
        <w:rPr>
          <w:b/>
        </w:rPr>
        <w:t>Skema Warna Material 3</w:t>
      </w:r>
      <w:r>
        <w:t>:</w:t>
      </w:r>
    </w:p>
    <w:p>
      <w:pPr>
        <w:spacing w:before="40" w:after="80" w:line="276" w:lineRule="auto"/>
      </w:pPr>
      <w:r>
        <w:t xml:space="preserve">  - Light Palette: Dominasi latar bersih dengan aksen primary navy/indigo modern dan container lembut untuk kartu Menfess.</w:t>
      </w:r>
    </w:p>
    <w:p>
      <w:pPr>
        <w:spacing w:before="40" w:after="80" w:line="276" w:lineRule="auto"/>
      </w:pPr>
      <w:r>
        <w:t xml:space="preserve">  - Dark Palette: Tampilan kontras ramah mata di malam hari dengan elevasi warna abu-abu gelap terstandar.</w:t>
      </w:r>
    </w:p>
    <w:p>
      <w:pPr>
        <w:pStyle w:val="ListBullet"/>
        <w:spacing w:before="20" w:after="40"/>
      </w:pPr>
      <w:r/>
      <w:r>
        <w:rPr>
          <w:b/>
        </w:rPr>
        <w:t>Micro-Components</w:t>
      </w:r>
      <w:r>
        <w:t>:</w:t>
      </w:r>
    </w:p>
    <w:p>
      <w:pPr>
        <w:spacing w:before="40" w:after="80" w:line="276" w:lineRule="auto"/>
      </w:pPr>
      <w:r>
        <w:t xml:space="preserve">  - `PostCard`: Kartu postingan Menfess dengan avatar inisial, badge alias anonim, label tipe konten, cuplikan isi, tombol interaksi suka (❤️), bookmark (🔖), komentar (💬), dan menu opsi titik tiga (Edit/Hapus bagi pemilik, Lapor bagi orang lain).</w:t>
      </w:r>
    </w:p>
    <w:p>
      <w:pPr>
        <w:spacing w:before="40" w:after="80" w:line="276" w:lineRule="auto"/>
      </w:pPr>
      <w:r>
        <w:t xml:space="preserve">  - `StateViews`: Standarisasi komponen tampilan *Loading Indicator*, *Empty State* (dengan ilustrasi informatif saat feed/antrean kosong), dan *Error State* (lengkap dengan tombol aksi 'Coba Lagi').</w:t>
      </w:r>
    </w:p>
    <w:p>
      <w:pPr>
        <w:pStyle w:val="Heading2"/>
        <w:spacing w:before="240" w:after="80"/>
      </w:pPr>
      <w:r>
        <w:rPr>
          <w:rFonts w:ascii="Arial" w:hAnsi="Arial"/>
          <w:color w:val="1E293B"/>
        </w:rPr>
        <w:t>3. IMPLEMENTASI FITUR-FITUR ANTARMUKA UTAMA</w:t>
      </w:r>
    </w:p>
    <w:p>
      <w:pPr>
        <w:spacing w:before="40" w:after="80" w:line="276" w:lineRule="auto"/>
      </w:pPr>
      <w:r>
        <w:t xml:space="preserve">1. </w:t>
      </w:r>
      <w:r>
        <w:rPr>
          <w:b/>
        </w:rPr>
        <w:t>Home Feed Menfess</w:t>
      </w:r>
      <w:r>
        <w:t>:</w:t>
      </w:r>
    </w:p>
    <w:p>
      <w:pPr>
        <w:spacing w:before="40" w:after="80" w:line="276" w:lineRule="auto"/>
      </w:pPr>
      <w:r>
        <w:t xml:space="preserve">   - Menampilkan alur postingan kronologis real-time.</w:t>
      </w:r>
    </w:p>
    <w:p>
      <w:pPr>
        <w:spacing w:before="40" w:after="80" w:line="276" w:lineRule="auto"/>
      </w:pPr>
      <w:r>
        <w:t xml:space="preserve">   - Mendukung gestur *Pull-to-Refresh*.</w:t>
      </w:r>
    </w:p>
    <w:p>
      <w:pPr>
        <w:spacing w:before="40" w:after="80" w:line="276" w:lineRule="auto"/>
      </w:pPr>
      <w:r>
        <w:t xml:space="preserve">   - Navigasi mulus menuju detail postingan tanpa lag frame.</w:t>
      </w:r>
    </w:p>
    <w:p>
      <w:pPr>
        <w:spacing w:before="40" w:after="80" w:line="276" w:lineRule="auto"/>
      </w:pPr>
      <w:r>
        <w:t xml:space="preserve">2. </w:t>
      </w:r>
      <w:r>
        <w:rPr>
          <w:b/>
        </w:rPr>
        <w:t>Halaman Create Menfess</w:t>
      </w:r>
      <w:r>
        <w:t>:</w:t>
      </w:r>
    </w:p>
    <w:p>
      <w:pPr>
        <w:spacing w:before="40" w:after="80" w:line="276" w:lineRule="auto"/>
      </w:pPr>
      <w:r>
        <w:t xml:space="preserve">   - Selector chips untuk memilih 5 tipe konten: Catatan, Pertanyaan, Rangkuman, Tips, dan Permintaan.</w:t>
      </w:r>
    </w:p>
    <w:p>
      <w:pPr>
        <w:spacing w:before="40" w:after="80" w:line="276" w:lineRule="auto"/>
      </w:pPr>
      <w:r>
        <w:t xml:space="preserve">   - Input judul (maksimal 200 karakter) dan editor teks isi (maksimal 10.000 karakter).</w:t>
      </w:r>
    </w:p>
    <w:p>
      <w:pPr>
        <w:spacing w:before="40" w:after="80" w:line="276" w:lineRule="auto"/>
      </w:pPr>
      <w:r>
        <w:t xml:space="preserve">   - Saklar *Mode Anonim* yang transparan menjelaskan bahwa postingan akan diterbitkan dengan nama samaran acak.</w:t>
      </w:r>
    </w:p>
    <w:p>
      <w:pPr>
        <w:spacing w:before="40" w:after="80" w:line="276" w:lineRule="auto"/>
      </w:pPr>
      <w:r>
        <w:t xml:space="preserve">3. </w:t>
      </w:r>
      <w:r>
        <w:rPr>
          <w:b/>
        </w:rPr>
        <w:t>Halaman Post Detail &amp; Komentar</w:t>
      </w:r>
      <w:r>
        <w:t>:</w:t>
      </w:r>
    </w:p>
    <w:p>
      <w:pPr>
        <w:spacing w:before="40" w:after="80" w:line="276" w:lineRule="auto"/>
      </w:pPr>
      <w:r>
        <w:t xml:space="preserve">   - Penjabaran utuh isi materi.</w:t>
      </w:r>
    </w:p>
    <w:p>
      <w:pPr>
        <w:spacing w:before="40" w:after="80" w:line="276" w:lineRule="auto"/>
      </w:pPr>
      <w:r>
        <w:t xml:space="preserve">   - List komentar bertingkat dengan tombol 'Balas' (reply satu tingkat).</w:t>
      </w:r>
    </w:p>
    <w:p>
      <w:pPr>
        <w:spacing w:before="40" w:after="80" w:line="276" w:lineRule="auto"/>
      </w:pPr>
      <w:r>
        <w:t xml:space="preserve">   - Khusus postingan bertipe *Pertanyaan*, pemilik postingan disajikan tombol untuk memilih dan menyematkan lencana </w:t>
      </w:r>
      <w:r>
        <w:rPr>
          <w:b/>
        </w:rPr>
        <w:t>Jawaban Terbaik (Best Answer)</w:t>
      </w:r>
      <w:r>
        <w:t>.</w:t>
      </w:r>
    </w:p>
    <w:p>
      <w:pPr>
        <w:spacing w:before="40" w:after="80" w:line="276" w:lineRule="auto"/>
      </w:pPr>
      <w:r>
        <w:t xml:space="preserve">4. </w:t>
      </w:r>
      <w:r>
        <w:rPr>
          <w:b/>
        </w:rPr>
        <w:t>Halaman Explore &amp; Search</w:t>
      </w:r>
      <w:r>
        <w:t>:</w:t>
      </w:r>
    </w:p>
    <w:p>
      <w:pPr>
        <w:spacing w:before="40" w:after="80" w:line="276" w:lineRule="auto"/>
      </w:pPr>
      <w:r>
        <w:t xml:space="preserve">   - Search bar reaktif dengan sistem *debounce* 400ms untuk menghemat kuota panggilan basis data.</w:t>
      </w:r>
    </w:p>
    <w:p>
      <w:pPr>
        <w:spacing w:before="40" w:after="80" w:line="276" w:lineRule="auto"/>
      </w:pPr>
      <w:r>
        <w:t xml:space="preserve">   - Filter chips instan berdasarkan mata pelajaran (Informatika, Matematika, Bahasa Inggris, dll.).</w:t>
      </w:r>
    </w:p>
    <w:p>
      <w:pPr>
        <w:spacing w:before="40" w:after="80" w:line="276" w:lineRule="auto"/>
      </w:pPr>
      <w:r>
        <w:t xml:space="preserve">5. </w:t>
      </w:r>
      <w:r>
        <w:rPr>
          <w:b/>
        </w:rPr>
        <w:t>Halaman Layanan Konseling (BK)</w:t>
      </w:r>
      <w:r>
        <w:t>:</w:t>
      </w:r>
    </w:p>
    <w:p>
      <w:pPr>
        <w:spacing w:before="40" w:after="80" w:line="276" w:lineRule="auto"/>
      </w:pPr>
      <w:r>
        <w:t xml:space="preserve">   - Antarmuka adaptif berdasarkan peran pengguna: siswa disajikan tombol percakapan konseling, tombol booking janji, dan tombol Mood Check-In; konselor disajikan kartu antrean siswa binaan, jadwal janji harian, dan antrean kasus Peduli Teman.</w:t>
      </w:r>
    </w:p>
    <w:p>
      <w:pPr>
        <w:spacing w:before="40" w:after="80" w:line="276" w:lineRule="auto"/>
      </w:pPr>
      <w:r>
        <w:t xml:space="preserve">   - Time Picker mode Dial-Only pada pengelolaan ketersediaan jadwal guru BK guna mencegah galat keyboard pada perangkat layar kecil.</w:t>
      </w:r>
    </w:p>
    <w:p>
      <w:pPr>
        <w:spacing w:after="80"/>
      </w:pPr>
      <w:r>
        <w:rPr>
          <w:color w:val="C8C8C8"/>
        </w:rPr>
        <w:t>—————————————————————————————————————————————</w:t>
      </w:r>
    </w:p>
    <w:p>
      <w:pPr>
        <w:pStyle w:val="Heading1"/>
        <w:spacing w:before="280" w:after="120"/>
      </w:pPr>
      <w:r>
        <w:rPr>
          <w:rFonts w:ascii="Arial" w:hAnsi="Arial"/>
          <w:color w:val="0F172A"/>
        </w:rPr>
        <w:t>BAGIAN V: LAPORAN PROGRESS 4 (PROGRES KESELURUHAN &amp; QUALITY ASSURANCE)</w:t>
      </w:r>
    </w:p>
    <w:p>
      <w:pPr>
        <w:pStyle w:val="Heading2"/>
        <w:spacing w:before="240" w:after="80"/>
      </w:pPr>
      <w:r>
        <w:rPr>
          <w:rFonts w:ascii="Arial" w:hAnsi="Arial"/>
          <w:color w:val="1E293B"/>
        </w:rPr>
        <w:t>1. TUJUAN PROGRESS 4</w:t>
      </w:r>
    </w:p>
    <w:p>
      <w:pPr>
        <w:spacing w:before="40" w:after="80" w:line="276" w:lineRule="auto"/>
      </w:pPr>
      <w:r>
        <w:t>Melakukan evaluasi holistik terhadap seluruh fungsi aplikasi, pengujian kode otomatis (automated testing), audit kepatuhan analisis statis, pengujian integrasi runtime pada perangkat Android riil, serta hardening error handling pada skenario ekstrim.</w:t>
      </w:r>
    </w:p>
    <w:p>
      <w:pPr>
        <w:pStyle w:val="Heading2"/>
        <w:spacing w:before="240" w:after="80"/>
      </w:pPr>
      <w:r>
        <w:rPr>
          <w:rFonts w:ascii="Arial" w:hAnsi="Arial"/>
          <w:color w:val="1E293B"/>
        </w:rPr>
        <w:t>2. HASIL AUDIT PENGUJIAN OTOMATIS (TEST SUITE)</w:t>
      </w:r>
    </w:p>
    <w:p>
      <w:pPr>
        <w:spacing w:before="40" w:after="80" w:line="276" w:lineRule="auto"/>
      </w:pPr>
      <w:r>
        <w:t>Pengujian otomatis dijalankan secara berkala pada seluruh lapisan data, model, provider, dan widget.</w:t>
      </w:r>
    </w:p>
    <w:p>
      <w:pPr>
        <w:pStyle w:val="ListBullet"/>
        <w:spacing w:before="20" w:after="40"/>
      </w:pPr>
      <w:r/>
      <w:r>
        <w:rPr>
          <w:b/>
        </w:rPr>
        <w:t>Hasil Pengujian Terkini</w:t>
      </w:r>
      <w:r>
        <w:t>:</w:t>
      </w:r>
    </w:p>
    <w:p>
      <w:pPr>
        <w:spacing w:before="40" w:after="80" w:line="276" w:lineRule="auto"/>
      </w:pPr>
      <w:r>
        <w:t xml:space="preserve">  ```bash</w:t>
      </w:r>
    </w:p>
    <w:p>
      <w:pPr>
        <w:spacing w:before="40" w:after="80" w:line="276" w:lineRule="auto"/>
      </w:pPr>
      <w:r>
        <w:t xml:space="preserve">  $ flutter test</w:t>
      </w:r>
    </w:p>
    <w:p>
      <w:pPr>
        <w:spacing w:before="40" w:after="80" w:line="276" w:lineRule="auto"/>
      </w:pPr>
      <w:r>
        <w:t xml:space="preserve">  ...</w:t>
      </w:r>
    </w:p>
    <w:p>
      <w:pPr>
        <w:spacing w:before="40" w:after="80" w:line="276" w:lineRule="auto"/>
      </w:pPr>
      <w:r>
        <w:t xml:space="preserve">  01:36 +281: All tests passed!</w:t>
      </w:r>
    </w:p>
    <w:p>
      <w:pPr>
        <w:spacing w:before="40" w:after="80" w:line="276" w:lineRule="auto"/>
      </w:pPr>
      <w:r>
        <w:t xml:space="preserve">  ```</w:t>
      </w:r>
    </w:p>
    <w:p>
      <w:pPr>
        <w:spacing w:before="40" w:after="80" w:line="276" w:lineRule="auto"/>
      </w:pPr>
      <w:r>
        <w:t xml:space="preserve">  </w:t>
      </w:r>
      <w:r>
        <w:rPr>
          <w:b/>
        </w:rPr>
        <w:t>Total 281 uji coba otomatis (unit test, provider test, dan widget test) dinyatakan 100% LULUS (PASS).</w:t>
      </w:r>
      <w:r/>
    </w:p>
    <w:p>
      <w:pPr>
        <w:pStyle w:val="ListBullet"/>
        <w:spacing w:before="20" w:after="40"/>
      </w:pPr>
      <w:r/>
      <w:r>
        <w:rPr>
          <w:b/>
        </w:rPr>
        <w:t>Cakupan Pengujian</w:t>
      </w:r>
      <w:r>
        <w:t>:</w:t>
      </w:r>
    </w:p>
    <w:p>
      <w:pPr>
        <w:spacing w:before="40" w:after="80" w:line="276" w:lineRule="auto"/>
      </w:pPr>
      <w:r>
        <w:t xml:space="preserve">  - Pengujian alur otentikasi, validasi password, validasi kode undangan, dan redirect router (`router_auth_redirect_test.dart`, `register_page_test.dart`, `login_page_test.dart`).</w:t>
      </w:r>
    </w:p>
    <w:p>
      <w:pPr>
        <w:spacing w:before="40" w:after="80" w:line="276" w:lineRule="auto"/>
      </w:pPr>
      <w:r>
        <w:t xml:space="preserve">  - Pengujian interaksi sosial Menfess: pembuatan post, filter pencarian, pengiriman komentar, pemberian tanda suka, penandaan jawaban terbaik (`feed_page_test.dart`, `post_card_test.dart`, `explore_test.dart`, `create_post_page_test.dart`).</w:t>
      </w:r>
    </w:p>
    <w:p>
      <w:pPr>
        <w:spacing w:before="40" w:after="80" w:line="276" w:lineRule="auto"/>
      </w:pPr>
      <w:r>
        <w:t xml:space="preserve">  - Pengujian perlindungan privasi BK: isolasi percakapan, layout composer bebas overflow, penanganan error denied RPC (`bk_conversation_composer_test.dart`, `bk_test.dart`, `appointment_scheduled_null_test.dart`).</w:t>
      </w:r>
    </w:p>
    <w:p>
      <w:pPr>
        <w:spacing w:before="40" w:after="80" w:line="276" w:lineRule="auto"/>
      </w:pPr>
      <w:r>
        <w:t xml:space="preserve">  - Pengujian alur penarikan &amp; penutupan kasus Peduli Teman (`peer_concern_test.dart`, `peer_concern_closure_test.dart`, `peer_concern_withdraw_test.dart`).</w:t>
      </w:r>
    </w:p>
    <w:p>
      <w:pPr>
        <w:spacing w:before="40" w:after="80" w:line="276" w:lineRule="auto"/>
      </w:pPr>
      <w:r>
        <w:t xml:space="preserve">  - Pengujian kepatuhan komponen desain Material 3 dan tipografi (`design_system_test.dart`, `profile_page_test.dart`).</w:t>
      </w:r>
    </w:p>
    <w:p>
      <w:pPr>
        <w:pStyle w:val="Heading2"/>
        <w:spacing w:before="240" w:after="80"/>
      </w:pPr>
      <w:r>
        <w:rPr>
          <w:rFonts w:ascii="Arial" w:hAnsi="Arial"/>
          <w:color w:val="1E293B"/>
        </w:rPr>
        <w:t>3. AUDIT KUALITAS STATIS (STATIC CODE ANALYSIS)</w:t>
      </w:r>
    </w:p>
    <w:p>
      <w:pPr>
        <w:spacing w:before="40" w:after="80" w:line="276" w:lineRule="auto"/>
      </w:pPr>
      <w:r>
        <w:t>Pemeriksaan kebersihan kode sumber terhadap standar linter resmi Flutter:</w:t>
      </w:r>
    </w:p>
    <w:p>
      <w:pPr>
        <w:spacing w:before="80" w:after="120"/>
        <w:ind w:left="432"/>
      </w:pPr>
      <w:r>
        <w:rPr>
          <w:rFonts w:ascii="Consolas" w:hAnsi="Consolas"/>
          <w:color w:val="282828"/>
          <w:sz w:val="17"/>
        </w:rPr>
        <w:t>$ flutter analyze</w:t>
        <w:br/>
        <w:t>Analyzing EduFess...</w:t>
        <w:br/>
        <w:t>No issues found! (ran in 4.8s)</w:t>
      </w:r>
    </w:p>
    <w:p>
      <w:pPr>
        <w:spacing w:before="40" w:after="80" w:line="276" w:lineRule="auto"/>
      </w:pPr>
      <w:r>
        <w:t>Tidak terdapat peringatan *dead code*, *unused import*, atau inkonsistensi tipe data Dart pada seluruh berkas produksi.</w:t>
      </w:r>
    </w:p>
    <w:p>
      <w:pPr>
        <w:pStyle w:val="Heading2"/>
        <w:spacing w:before="240" w:after="80"/>
      </w:pPr>
      <w:r>
        <w:rPr>
          <w:rFonts w:ascii="Arial" w:hAnsi="Arial"/>
          <w:color w:val="1E293B"/>
        </w:rPr>
        <w:t>4. PERBAIKAN RUNTIME &amp; HARDENING PADA PERANGKAT ANDROID</w:t>
      </w:r>
    </w:p>
    <w:p>
      <w:pPr>
        <w:spacing w:before="40" w:after="80" w:line="276" w:lineRule="auto"/>
      </w:pPr>
      <w:r>
        <w:t>Berdasarkan pengujian langsung pada build APK rilis di perangkat fisik Android:</w:t>
      </w:r>
    </w:p>
    <w:p>
      <w:pPr>
        <w:spacing w:before="40" w:after="80" w:line="276" w:lineRule="auto"/>
      </w:pPr>
      <w:r>
        <w:t xml:space="preserve">1. </w:t>
      </w:r>
      <w:r>
        <w:rPr>
          <w:b/>
        </w:rPr>
        <w:t>Perbaikan Crash Waktu Janji Temu</w:t>
      </w:r>
      <w:r>
        <w:t>: Penambahan perlindungan `null-safety` pada parsing format jam janji temu yang belum dijadwalkan secara definitif oleh guru BK.</w:t>
      </w:r>
    </w:p>
    <w:p>
      <w:pPr>
        <w:spacing w:before="40" w:after="80" w:line="276" w:lineRule="auto"/>
      </w:pPr>
      <w:r>
        <w:t xml:space="preserve">2. </w:t>
      </w:r>
      <w:r>
        <w:rPr>
          <w:b/>
        </w:rPr>
        <w:t>Pencegahan Error Overflow Keyboard</w:t>
      </w:r>
      <w:r>
        <w:t>: Penggunaan `ResizeToAvoidBottomInset` dan pembungkus `SingleChildScrollView` pada composer chat BK dan dialog edit postingan.</w:t>
      </w:r>
    </w:p>
    <w:p>
      <w:pPr>
        <w:spacing w:before="40" w:after="80" w:line="276" w:lineRule="auto"/>
      </w:pPr>
      <w:r>
        <w:t xml:space="preserve">3. </w:t>
      </w:r>
      <w:r>
        <w:rPr>
          <w:b/>
        </w:rPr>
        <w:t>Penyempurnaan Soft-Delete</w:t>
      </w:r>
      <w:r>
        <w:t>: Memastikan postingan yang dihapus langsung hilang dari layar pengguna secara reaktif tanpa perlu restart aplikasi.</w:t>
      </w:r>
    </w:p>
    <w:p>
      <w:pPr>
        <w:spacing w:after="80"/>
      </w:pPr>
      <w:r>
        <w:rPr>
          <w:color w:val="C8C8C8"/>
        </w:rPr>
        <w:t>—————————————————————————————————————————————</w:t>
      </w:r>
    </w:p>
    <w:p>
      <w:pPr>
        <w:pStyle w:val="Heading1"/>
        <w:spacing w:before="280" w:after="120"/>
      </w:pPr>
      <w:r>
        <w:rPr>
          <w:rFonts w:ascii="Arial" w:hAnsi="Arial"/>
          <w:color w:val="0F172A"/>
        </w:rPr>
        <w:t>BAGIAN VI: LAPORAN FINAL SEMENTARA &amp; TARGET PENGEMBANGAN 4–5 PERTEMUAN KE DEPAN</w:t>
      </w:r>
    </w:p>
    <w:p>
      <w:pPr>
        <w:pStyle w:val="Heading2"/>
        <w:spacing w:before="240" w:after="80"/>
      </w:pPr>
      <w:r>
        <w:rPr>
          <w:rFonts w:ascii="Arial" w:hAnsi="Arial"/>
          <w:color w:val="1E293B"/>
        </w:rPr>
        <w:t>1. STATUS FINAL SEMENTARA SISTEM EDUFESS</w:t>
      </w:r>
    </w:p>
    <w:p>
      <w:pPr>
        <w:spacing w:before="40" w:after="80" w:line="276" w:lineRule="auto"/>
      </w:pPr>
      <w:r>
        <w:t>Pada titik pencapaian saat ini, EduFess telah berhasil mewujudkan sebuah aplikasi mobile yang fungsional, stabil, dan aman:</w:t>
      </w:r>
    </w:p>
    <w:p>
      <w:pPr>
        <w:pStyle w:val="ListBullet"/>
        <w:spacing w:before="20" w:after="40"/>
      </w:pPr>
      <w:r>
        <w:t>Sistem Menfess akademik telah berjalan penuh sebagai media kolaborasi catatan, tanya jawab, dan tips belajar antar siswa dengan opsi publik maupun anonim.</w:t>
      </w:r>
    </w:p>
    <w:p>
      <w:pPr>
        <w:pStyle w:val="ListBullet"/>
        <w:spacing w:before="20" w:after="40"/>
      </w:pPr>
      <w:r>
        <w:t>Sistem Layanan BK telah terisolasi aman dengan alur persetujuan etis, percakapan rahasia, booking janji temu, log mood, dan kanal kepedulian teman.</w:t>
      </w:r>
    </w:p>
    <w:p>
      <w:pPr>
        <w:pStyle w:val="ListBullet"/>
        <w:spacing w:before="20" w:after="40"/>
      </w:pPr>
      <w:r>
        <w:t>Kualitas teknis terbukti prima dengan 34 migrasi basis data, integritas otorisasi server-side RLS, 0 issue pada analisis kode, dan 281 pengujian otomatis yang lulus sempurna.</w:t>
      </w:r>
    </w:p>
    <w:p>
      <w:pPr>
        <w:pStyle w:val="Heading2"/>
        <w:spacing w:before="240" w:after="80"/>
      </w:pPr>
      <w:r>
        <w:rPr>
          <w:rFonts w:ascii="Arial" w:hAnsi="Arial"/>
          <w:color w:val="1E293B"/>
        </w:rPr>
        <w:t>2. ROADMAP TARGET 4–5 PERTEMUAN KE DEPAN (SPRINT ROADMAP)</w:t>
      </w:r>
    </w:p>
    <w:p>
      <w:pPr>
        <w:spacing w:before="40" w:after="80" w:line="276" w:lineRule="auto"/>
      </w:pPr>
      <w:r>
        <w:t>Untuk menyempurnakan aplikasi menuju tahap siap pakai di lingkungan sekolah nyata, berikut adalah rencana kerja terinci untuk 4–5 pertemuan perkuliahan ke depan:</w:t>
      </w:r>
    </w:p>
    <w:p>
      <w:pPr>
        <w:spacing w:before="80" w:after="120"/>
        <w:ind w:left="432"/>
      </w:pPr>
      <w:r>
        <w:rPr>
          <w:rFonts w:ascii="Consolas" w:hAnsi="Consolas"/>
          <w:color w:val="282828"/>
          <w:sz w:val="17"/>
        </w:rPr>
        <w:t>timeline</w:t>
        <w:br/>
        <w:t xml:space="preserve">    title Rencana Aksi Pengembangan EduFess (4-5 Pertemuan Kedepan)</w:t>
        <w:br/>
        <w:t xml:space="preserve">    Pertemuan 1 : Integrasi Push Notification Realtime Supabase : Media Attachment Gambar &amp; Dokumen Catatan Menfess</w:t>
        <w:br/>
        <w:t xml:space="preserve">    Pertemuan 2 : Sistem Gamifikasi &amp; Reputasi Akademik (Lencana Siswa Kontributor) : Filter Anti-Bullying / Text Moderation Otomatis</w:t>
        <w:br/>
        <w:t xml:space="preserve">    Pertemuan 3 : Modul Ekspor Laporan Rekapitulasi Kasus Konseling BK (PDF/Excel) : Visualisasi Grafik Analitik Mood Siswa Mingguan</w:t>
        <w:br/>
        <w:t xml:space="preserve">    Pertemuan 4 : Web Portal Dashboard Khusus Guru BK &amp; Admin Sekolah : Optimasi Cache Offline &amp; Sinkronisasi Jaringan Lambat</w:t>
        <w:br/>
        <w:t xml:space="preserve">    Pertemuan 5 : Uji Coba Beta Terbatas (User Acceptance Testing) : Final Polish, Dokumentasi Manual Pengguna, &amp; Presentasi</w:t>
      </w:r>
    </w:p>
    <w:p>
      <w:pPr>
        <w:pStyle w:val="Heading3"/>
        <w:spacing w:before="160" w:after="60"/>
      </w:pPr>
      <w:r>
        <w:rPr>
          <w:rFonts w:ascii="Arial" w:hAnsi="Arial"/>
          <w:color w:val="334155"/>
        </w:rPr>
        <w:t>Rincian Rencana Pengembangan:</w:t>
      </w:r>
    </w:p>
    <w:p>
      <w:pPr>
        <w:spacing w:before="40" w:after="80" w:line="276" w:lineRule="auto"/>
      </w:pPr>
      <w:r>
        <w:t xml:space="preserve">1. </w:t>
      </w:r>
      <w:r>
        <w:rPr>
          <w:b/>
        </w:rPr>
        <w:t>Pertemuan 1: Real-time Communication &amp; Media Sharing</w:t>
      </w:r>
      <w:r/>
    </w:p>
    <w:p>
      <w:pPr>
        <w:spacing w:before="40" w:after="80" w:line="276" w:lineRule="auto"/>
      </w:pPr>
      <w:r>
        <w:t xml:space="preserve">   - Mengaktifkan listener *Supabase Realtime* (WebSocket) pada percakapan BK dan feed komentar Menfess sehingga pesan baru muncul seketika tanpa perlu reload manual.</w:t>
      </w:r>
    </w:p>
    <w:p>
      <w:pPr>
        <w:spacing w:before="40" w:after="80" w:line="276" w:lineRule="auto"/>
      </w:pPr>
      <w:r>
        <w:t xml:space="preserve">   - Menambahkan fitur unggah gambar materi dan dokumen catatan (format PDF/JPG) pada postingan Menfess menggunakan Supabase Storage dengan kompresi ukuran file otomatis.</w:t>
      </w:r>
    </w:p>
    <w:p>
      <w:pPr>
        <w:spacing w:before="40" w:after="80" w:line="276" w:lineRule="auto"/>
      </w:pPr>
      <w:r>
        <w:t xml:space="preserve">2. </w:t>
      </w:r>
      <w:r>
        <w:rPr>
          <w:b/>
        </w:rPr>
        <w:t>Pertemuan 2: Gamifikasi Edukasi &amp; Otomasi Moderasi Teks</w:t>
      </w:r>
      <w:r/>
    </w:p>
    <w:p>
      <w:pPr>
        <w:spacing w:before="40" w:after="80" w:line="276" w:lineRule="auto"/>
      </w:pPr>
      <w:r>
        <w:t xml:space="preserve">   - Menerapkan poin kontribusi dan lencana apresiasi (misal: "Master Matematika", "Penolong Komunitas") bagi siswa yang jawabannya sering ditandai sebagai *Best Answer* atau mendapat banyak tanda *Helpful*.</w:t>
      </w:r>
    </w:p>
    <w:p>
      <w:pPr>
        <w:spacing w:before="40" w:after="80" w:line="276" w:lineRule="auto"/>
      </w:pPr>
      <w:r>
        <w:t xml:space="preserve">   - Menerapkan filter kata-kata kasar (*bad words blacklist*) berbasis Regex/Algoritma pencocokan string di level RPC database untuk mencegah perundungan (*bullying*) pada postingan anonim.</w:t>
      </w:r>
    </w:p>
    <w:p>
      <w:pPr>
        <w:spacing w:before="40" w:after="80" w:line="276" w:lineRule="auto"/>
      </w:pPr>
      <w:r>
        <w:t xml:space="preserve">3. </w:t>
      </w:r>
      <w:r>
        <w:rPr>
          <w:b/>
        </w:rPr>
        <w:t>Pertemuan 3: Reporting &amp; Rekapitulasi Konseling untuk Guru BK</w:t>
      </w:r>
      <w:r/>
    </w:p>
    <w:p>
      <w:pPr>
        <w:spacing w:before="40" w:after="80" w:line="276" w:lineRule="auto"/>
      </w:pPr>
      <w:r>
        <w:t xml:space="preserve">   - Mengembangkan fitur pembuatan laporan berkala bagi guru BK dalam format dokumen PDF/Excel (rekap jumlah kasus, klasifikasi masalah belajar/pribadi, dan rata-rata skor mood) dengan tetap menjaga anonimitas identitas siswa.</w:t>
      </w:r>
    </w:p>
    <w:p>
      <w:pPr>
        <w:spacing w:before="40" w:after="80" w:line="276" w:lineRule="auto"/>
      </w:pPr>
      <w:r>
        <w:t xml:space="preserve">   - Menambahkan diagram grafik garis interaktif untuk visualisasi tren fluktuasi perasaan siswa dari waktu ke waktu pada dashboard konselor.</w:t>
      </w:r>
    </w:p>
    <w:p>
      <w:pPr>
        <w:spacing w:before="40" w:after="80" w:line="276" w:lineRule="auto"/>
      </w:pPr>
      <w:r>
        <w:t xml:space="preserve">4. </w:t>
      </w:r>
      <w:r>
        <w:rPr>
          <w:b/>
        </w:rPr>
        <w:t>Pertemuan 4: Dashboard Web Konselor &amp; Mode Offline-First</w:t>
      </w:r>
      <w:r/>
    </w:p>
    <w:p>
      <w:pPr>
        <w:spacing w:before="40" w:after="80" w:line="276" w:lineRule="auto"/>
      </w:pPr>
      <w:r>
        <w:t xml:space="preserve">   - Menyediakan antarmuka web responsif sederhana bagi guru BK agar pengetikan respons konseling panjang dapat dilakukan dengan nyaman melalui komputer ruang BK.</w:t>
      </w:r>
    </w:p>
    <w:p>
      <w:pPr>
        <w:spacing w:before="40" w:after="80" w:line="276" w:lineRule="auto"/>
      </w:pPr>
      <w:r>
        <w:t xml:space="preserve">   - Menerapkan caching data lokal pada feed Menfess sehingga siswa tetap dapat membaca catatan pelajaran yang telah terbuka sebelumnya meski sinyal internet di sekolah sedang lemah.</w:t>
      </w:r>
    </w:p>
    <w:p>
      <w:pPr>
        <w:spacing w:before="40" w:after="80" w:line="276" w:lineRule="auto"/>
      </w:pPr>
      <w:r>
        <w:t xml:space="preserve">5. </w:t>
      </w:r>
      <w:r>
        <w:rPr>
          <w:b/>
        </w:rPr>
        <w:t>Pertemuan 5: Uji Coba Pengguna (UAT) &amp; Penyusunan Berkas Final</w:t>
      </w:r>
      <w:r/>
    </w:p>
    <w:p>
      <w:pPr>
        <w:spacing w:before="40" w:after="80" w:line="276" w:lineRule="auto"/>
      </w:pPr>
      <w:r>
        <w:t xml:space="preserve">   - Melaksanakan pengujian *User Acceptance Testing* (UAT) bersama perwakilan siswa dan guru untuk mengukur tingkat kemudahan penggunaan (*System Usability Scale*).</w:t>
      </w:r>
    </w:p>
    <w:p>
      <w:pPr>
        <w:spacing w:before="40" w:after="80" w:line="276" w:lineRule="auto"/>
      </w:pPr>
      <w:r>
        <w:t xml:space="preserve">   - Melakukan *code freeze*, finalisasi berkas APK rilis produksi, penyusunan buku panduan penggunaan aplikasi, dan persiapan demonstrasi proyek akhir perkuliahan.</w:t>
      </w:r>
    </w:p>
    <w:p>
      <w:pPr>
        <w:spacing w:after="80"/>
      </w:pPr>
      <w:r>
        <w:rPr>
          <w:color w:val="C8C8C8"/>
        </w:rPr>
        <w:t>—————————————————————————————————————————————</w:t>
      </w:r>
    </w:p>
    <w:p>
      <w:pPr>
        <w:pStyle w:val="Heading1"/>
        <w:spacing w:before="280" w:after="120"/>
      </w:pPr>
      <w:r>
        <w:rPr>
          <w:rFonts w:ascii="Arial" w:hAnsi="Arial"/>
          <w:color w:val="0F172A"/>
        </w:rPr>
        <w:t>DAFTAR REFERENSI</w:t>
      </w:r>
    </w:p>
    <w:p>
      <w:pPr>
        <w:spacing w:before="40" w:after="80" w:line="276" w:lineRule="auto"/>
      </w:pPr>
      <w:r>
        <w:t xml:space="preserve">1. </w:t>
      </w:r>
      <w:r>
        <w:rPr>
          <w:b/>
        </w:rPr>
        <w:t>Kode Sumber &amp; Basis Data Repositori EduFess</w:t>
      </w:r>
      <w:r>
        <w:t>, Hasil audit dan riwayat komit repositori per Oktober 2026.</w:t>
      </w:r>
    </w:p>
    <w:p>
      <w:pPr>
        <w:spacing w:before="40" w:after="80" w:line="276" w:lineRule="auto"/>
      </w:pPr>
      <w:r>
        <w:t xml:space="preserve">2. </w:t>
      </w:r>
      <w:r>
        <w:rPr>
          <w:b/>
        </w:rPr>
        <w:t>Notulensi Perkuliahan &amp; Silabus Mobile Programming</w:t>
      </w:r>
      <w:r>
        <w:t>, Dosen Pengampu: Ghea Chandra Surawan, M.Pd., Program Studi Pendidikan Teknologi Informasi, Universitas Lampung, 2026.</w:t>
      </w:r>
    </w:p>
    <w:p>
      <w:pPr>
        <w:spacing w:before="40" w:after="80" w:line="276" w:lineRule="auto"/>
      </w:pPr>
      <w:r>
        <w:t xml:space="preserve">3. </w:t>
      </w:r>
      <w:r>
        <w:rPr>
          <w:b/>
        </w:rPr>
        <w:t>Balqis, Latifatul Qolbi.</w:t>
      </w:r>
      <w:r>
        <w:t xml:space="preserve"> (2024). *Software Requirements Specification (SRS) for EduTask Mobile Application*, Version 1.0 (Digunakan sebagai standar format struktural penyusunan spesifikasi rekayasa perangkat lunak).</w:t>
      </w:r>
    </w:p>
    <w:p>
      <w:pPr>
        <w:spacing w:before="40" w:after="80" w:line="276" w:lineRule="auto"/>
      </w:pPr>
      <w:r>
        <w:t xml:space="preserve">4. </w:t>
      </w:r>
      <w:r>
        <w:rPr>
          <w:b/>
        </w:rPr>
        <w:t>Flutter Development Team.</w:t>
      </w:r>
      <w:r>
        <w:t xml:space="preserve"> (2026). *Flutter Documentation: Architectural Principles, State Management with Riverpod, and Navigation 2.0*. Tersedia daring: [https://docs.flutter.dev](https://docs.flutter.dev).</w:t>
      </w:r>
    </w:p>
    <w:p>
      <w:pPr>
        <w:spacing w:before="40" w:after="80" w:line="276" w:lineRule="auto"/>
      </w:pPr>
      <w:r>
        <w:t xml:space="preserve">5. </w:t>
      </w:r>
      <w:r>
        <w:rPr>
          <w:b/>
        </w:rPr>
        <w:t>Supabase Open Source Community.</w:t>
      </w:r>
      <w:r>
        <w:t xml:space="preserve"> (2026). *Supabase Documentation: PostgreSQL Row Level Security (RLS), Triggers, and Database Security Architecture*. Tersedia daring: [https://supabase.com/docs](https://supabase.com/docs).</w:t>
      </w:r>
    </w:p>
    <w:p>
      <w:pPr>
        <w:spacing w:before="40" w:after="80" w:line="276" w:lineRule="auto"/>
      </w:pPr>
      <w:r>
        <w:t xml:space="preserve">6. </w:t>
      </w:r>
      <w:r>
        <w:rPr>
          <w:b/>
        </w:rPr>
        <w:t>Google Material Design.</w:t>
      </w:r>
      <w:r>
        <w:t xml:space="preserve"> (2025). *Material 3 Guidelines: Color Roles, Typography Standards, and Responsive Layout for Android*. Tersedia daring: [https://m3.material.io](https://m3.material.io).</w:t>
      </w:r>
    </w:p>
    <w:p>
      <w:pPr>
        <w:spacing w:after="80"/>
      </w:pPr>
      <w:r>
        <w:rPr>
          <w:color w:val="C8C8C8"/>
        </w:rPr>
        <w:t>—————————————————————————————————————————————</w:t>
      </w:r>
    </w:p>
    <w:p>
      <w:pPr>
        <w:spacing w:before="40" w:after="80" w:line="276" w:lineRule="auto"/>
      </w:pPr>
      <w:r>
        <w:t>*Dokumen Master Terpadu EduFess selesai disusun. Seluruh bagian dapat dikutip secara utuh maupun dipartisi sesuai kebutuhan pelaporan berkala.*</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